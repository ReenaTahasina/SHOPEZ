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5E985" w14:textId="1DBDD9CE" w:rsidR="004D1D8C" w:rsidRPr="00270A21" w:rsidRDefault="00000000" w:rsidP="00270A21">
      <w:pPr>
        <w:jc w:val="center"/>
        <w:rPr>
          <w:rFonts w:ascii="Arial" w:hAnsi="Arial" w:cs="Arial"/>
          <w:b/>
          <w:bCs/>
          <w:sz w:val="32"/>
          <w:szCs w:val="32"/>
        </w:rPr>
      </w:pPr>
      <w:r w:rsidRPr="00270A21">
        <w:rPr>
          <w:rFonts w:ascii="Arial" w:hAnsi="Arial" w:cs="Arial"/>
          <w:b/>
          <w:bCs/>
          <w:sz w:val="32"/>
          <w:szCs w:val="32"/>
        </w:rPr>
        <w:t>Full Stack Development with MERN</w:t>
      </w:r>
    </w:p>
    <w:p w14:paraId="47DC801D" w14:textId="3F153C1B" w:rsidR="004D1D8C" w:rsidRPr="00270A21" w:rsidRDefault="00000000" w:rsidP="00270A21">
      <w:pPr>
        <w:jc w:val="center"/>
        <w:rPr>
          <w:rFonts w:ascii="Arial" w:hAnsi="Arial" w:cs="Arial"/>
          <w:b/>
          <w:bCs/>
          <w:sz w:val="32"/>
          <w:szCs w:val="32"/>
        </w:rPr>
      </w:pPr>
      <w:r w:rsidRPr="00270A21">
        <w:rPr>
          <w:rFonts w:ascii="Arial" w:hAnsi="Arial" w:cs="Arial"/>
          <w:b/>
          <w:bCs/>
          <w:sz w:val="32"/>
          <w:szCs w:val="32"/>
        </w:rPr>
        <w:t>Project Documentation</w:t>
      </w:r>
    </w:p>
    <w:p w14:paraId="712BA87B" w14:textId="28A45EA8" w:rsidR="004D1D8C" w:rsidRPr="00270A21" w:rsidRDefault="00000000">
      <w:pPr>
        <w:rPr>
          <w:rFonts w:ascii="Arial" w:hAnsi="Arial" w:cs="Arial"/>
        </w:rPr>
      </w:pPr>
      <w:r w:rsidRPr="00270A21">
        <w:rPr>
          <w:rFonts w:ascii="Arial" w:hAnsi="Arial" w:cs="Arial"/>
          <w:b/>
          <w:bCs/>
          <w:sz w:val="28"/>
          <w:szCs w:val="28"/>
        </w:rPr>
        <w:t>1. Introduction</w:t>
      </w:r>
    </w:p>
    <w:p w14:paraId="32EB6F9E" w14:textId="5ADC1BF2" w:rsidR="004D1D8C" w:rsidRPr="00270A21" w:rsidRDefault="00270A21">
      <w:pPr>
        <w:rPr>
          <w:rFonts w:ascii="Arial" w:hAnsi="Arial" w:cs="Arial"/>
        </w:rPr>
      </w:pPr>
      <w:proofErr w:type="spellStart"/>
      <w:r w:rsidRPr="00270A21">
        <w:rPr>
          <w:rFonts w:ascii="Arial" w:hAnsi="Arial" w:cs="Arial"/>
          <w:sz w:val="24"/>
          <w:szCs w:val="24"/>
        </w:rPr>
        <w:t>ShopEZ</w:t>
      </w:r>
      <w:proofErr w:type="spellEnd"/>
      <w:r w:rsidRPr="00270A21">
        <w:rPr>
          <w:rFonts w:ascii="Arial" w:hAnsi="Arial" w:cs="Arial"/>
          <w:sz w:val="24"/>
          <w:szCs w:val="24"/>
        </w:rPr>
        <w:t xml:space="preserve"> is your one-stop destination for effortless online shopping. With a user-friendly interface and a comprehensive product catalog, finding the perfect items has never been easier. Seamlessly navigate through detailed product descriptions, customer reviews, and available discounts to make informed decisions. Enjoy a secure checkout process and receive instant order confirmation. For sellers, our robust dashboard provides efficient order management and insightful analytics to drive business growth. Experience the future of online shopping with </w:t>
      </w:r>
      <w:proofErr w:type="spellStart"/>
      <w:r w:rsidRPr="00270A21">
        <w:rPr>
          <w:rFonts w:ascii="Arial" w:hAnsi="Arial" w:cs="Arial"/>
          <w:sz w:val="24"/>
          <w:szCs w:val="24"/>
        </w:rPr>
        <w:t>ShopEZ</w:t>
      </w:r>
      <w:proofErr w:type="spellEnd"/>
      <w:r w:rsidRPr="00270A21">
        <w:rPr>
          <w:rFonts w:ascii="Arial" w:hAnsi="Arial" w:cs="Arial"/>
          <w:sz w:val="24"/>
          <w:szCs w:val="24"/>
        </w:rPr>
        <w:t xml:space="preserve"> today</w:t>
      </w:r>
      <w:r>
        <w:rPr>
          <w:rFonts w:ascii="Arial" w:hAnsi="Arial" w:cs="Arial"/>
          <w:sz w:val="24"/>
          <w:szCs w:val="24"/>
        </w:rPr>
        <w:t>.</w:t>
      </w:r>
    </w:p>
    <w:p w14:paraId="012F1C75" w14:textId="6E3C608E" w:rsidR="004D1D8C" w:rsidRDefault="00000000">
      <w:pPr>
        <w:rPr>
          <w:rFonts w:ascii="Arial" w:hAnsi="Arial" w:cs="Arial"/>
        </w:rPr>
      </w:pPr>
      <w:r w:rsidRPr="00270A21">
        <w:rPr>
          <w:rFonts w:ascii="Arial" w:hAnsi="Arial" w:cs="Arial"/>
          <w:b/>
          <w:bCs/>
          <w:sz w:val="28"/>
          <w:szCs w:val="28"/>
        </w:rPr>
        <w:t>Project Title:</w:t>
      </w:r>
      <w:r w:rsidRPr="00270A21">
        <w:rPr>
          <w:rFonts w:ascii="Arial" w:hAnsi="Arial" w:cs="Arial"/>
        </w:rPr>
        <w:t xml:space="preserve"> </w:t>
      </w:r>
      <w:r w:rsidR="00270A21" w:rsidRPr="00270A21">
        <w:rPr>
          <w:rFonts w:ascii="Arial" w:hAnsi="Arial" w:cs="Arial"/>
          <w:sz w:val="24"/>
          <w:szCs w:val="24"/>
        </w:rPr>
        <w:t>SHOPEZ</w:t>
      </w:r>
      <w:r w:rsidR="00270A21" w:rsidRPr="00270A21">
        <w:rPr>
          <w:rFonts w:ascii="Arial" w:hAnsi="Arial" w:cs="Arial"/>
          <w:sz w:val="24"/>
          <w:szCs w:val="24"/>
        </w:rPr>
        <w:t>: E-commerce Application</w:t>
      </w:r>
      <w:r w:rsidRPr="00270A21">
        <w:rPr>
          <w:rFonts w:ascii="Arial" w:hAnsi="Arial" w:cs="Arial"/>
        </w:rPr>
        <w:t xml:space="preserve"> </w:t>
      </w:r>
    </w:p>
    <w:p w14:paraId="06FFBC25" w14:textId="77777777" w:rsidR="00270A21" w:rsidRPr="00270A21" w:rsidRDefault="00270A21">
      <w:pPr>
        <w:rPr>
          <w:rFonts w:ascii="Arial" w:hAnsi="Arial" w:cs="Arial"/>
        </w:rPr>
      </w:pPr>
    </w:p>
    <w:p w14:paraId="08ECB8A4" w14:textId="77777777" w:rsidR="004D1D8C" w:rsidRPr="00270A21" w:rsidRDefault="00000000">
      <w:pPr>
        <w:rPr>
          <w:rFonts w:ascii="Arial" w:hAnsi="Arial" w:cs="Arial"/>
          <w:b/>
          <w:bCs/>
          <w:sz w:val="28"/>
          <w:szCs w:val="28"/>
        </w:rPr>
      </w:pPr>
      <w:r w:rsidRPr="00270A21">
        <w:rPr>
          <w:rFonts w:ascii="Arial" w:hAnsi="Arial" w:cs="Arial"/>
          <w:b/>
          <w:bCs/>
          <w:sz w:val="28"/>
          <w:szCs w:val="28"/>
        </w:rPr>
        <w:t xml:space="preserve">2. Project Overview </w:t>
      </w:r>
    </w:p>
    <w:p w14:paraId="07AC7F7A" w14:textId="77777777" w:rsidR="001172B2" w:rsidRDefault="00000000" w:rsidP="001172B2">
      <w:pPr>
        <w:rPr>
          <w:rFonts w:ascii="Times New Roman" w:eastAsia="Times New Roman" w:hAnsi="Times New Roman" w:cs="Times New Roman"/>
          <w:sz w:val="24"/>
          <w:szCs w:val="24"/>
          <w:lang w:val="en-IN" w:eastAsia="en-IN"/>
        </w:rPr>
      </w:pPr>
      <w:r w:rsidRPr="001172B2">
        <w:rPr>
          <w:rFonts w:ascii="Arial" w:hAnsi="Arial" w:cs="Arial"/>
          <w:sz w:val="24"/>
          <w:szCs w:val="24"/>
        </w:rPr>
        <w:t>Purpose</w:t>
      </w:r>
      <w:r w:rsidR="001172B2">
        <w:rPr>
          <w:rFonts w:ascii="Times New Roman" w:eastAsia="Times New Roman" w:hAnsi="Times New Roman" w:cs="Times New Roman"/>
          <w:sz w:val="24"/>
          <w:szCs w:val="24"/>
          <w:lang w:val="en-IN" w:eastAsia="en-IN"/>
        </w:rPr>
        <w:t>:</w:t>
      </w:r>
    </w:p>
    <w:p w14:paraId="43E21AA9" w14:textId="7FA32A7B" w:rsidR="001172B2" w:rsidRPr="001172B2" w:rsidRDefault="001172B2" w:rsidP="001172B2">
      <w:pPr>
        <w:rPr>
          <w:rFonts w:ascii="Arial" w:hAnsi="Arial" w:cs="Arial"/>
          <w:lang w:val="en-IN"/>
        </w:rPr>
      </w:pPr>
      <w:r w:rsidRPr="001172B2">
        <w:rPr>
          <w:rFonts w:ascii="Arial" w:hAnsi="Arial" w:cs="Arial"/>
          <w:lang w:val="en-IN"/>
        </w:rPr>
        <w:t>The purpose of this project is to build a dynamic e</w:t>
      </w:r>
      <w:r w:rsidRPr="001172B2">
        <w:rPr>
          <w:rFonts w:ascii="Arial" w:hAnsi="Arial" w:cs="Arial"/>
          <w:lang w:val="en-IN"/>
        </w:rPr>
        <w:noBreakHyphen/>
        <w:t xml:space="preserve">commerce application using the MERN stack that simulates a real shopping platform. It aims to provide product listing, detailed product pages with image carousels, and a checkout flow backed by MongoDB for data persistence. The goal is to demonstrate how frontend and backend communicate through RESTful APIs to render data dynamically. It also showcases how structured product documents can enhance user experience with fields like </w:t>
      </w:r>
      <w:proofErr w:type="spellStart"/>
      <w:r w:rsidRPr="001172B2">
        <w:rPr>
          <w:rFonts w:ascii="Arial" w:hAnsi="Arial" w:cs="Arial"/>
          <w:lang w:val="en-IN"/>
        </w:rPr>
        <w:t>mainImg</w:t>
      </w:r>
      <w:proofErr w:type="spellEnd"/>
      <w:r w:rsidRPr="001172B2">
        <w:rPr>
          <w:rFonts w:ascii="Arial" w:hAnsi="Arial" w:cs="Arial"/>
          <w:lang w:val="en-IN"/>
        </w:rPr>
        <w:t xml:space="preserve"> and carousel. Overall, the project establishes a scalable foundation for future enhancements such as authentication, payments, and order tracking.</w:t>
      </w:r>
    </w:p>
    <w:p w14:paraId="21E2740D" w14:textId="54259BA3" w:rsidR="004D1D8C" w:rsidRPr="001172B2" w:rsidRDefault="004D1D8C">
      <w:pPr>
        <w:rPr>
          <w:rFonts w:ascii="Arial" w:hAnsi="Arial" w:cs="Arial"/>
          <w:sz w:val="24"/>
          <w:szCs w:val="24"/>
        </w:rPr>
      </w:pPr>
    </w:p>
    <w:p w14:paraId="2ACF954E" w14:textId="77777777" w:rsidR="00270A21" w:rsidRPr="00270A21" w:rsidRDefault="00000000" w:rsidP="00270A21">
      <w:pPr>
        <w:tabs>
          <w:tab w:val="num" w:pos="720"/>
        </w:tabs>
        <w:rPr>
          <w:rFonts w:ascii="Arial" w:hAnsi="Arial" w:cs="Arial"/>
          <w:b/>
          <w:bCs/>
          <w:sz w:val="28"/>
          <w:szCs w:val="28"/>
          <w:lang w:val="en-IN"/>
        </w:rPr>
      </w:pPr>
      <w:r w:rsidRPr="00270A21">
        <w:rPr>
          <w:rFonts w:ascii="Arial" w:hAnsi="Arial" w:cs="Arial"/>
          <w:b/>
          <w:bCs/>
          <w:sz w:val="28"/>
          <w:szCs w:val="28"/>
        </w:rPr>
        <w:t xml:space="preserve">Features: </w:t>
      </w:r>
    </w:p>
    <w:p w14:paraId="31C96507" w14:textId="5AC86714" w:rsidR="00270A21" w:rsidRPr="00270A21" w:rsidRDefault="00270A21" w:rsidP="00270A21">
      <w:pPr>
        <w:pStyle w:val="ListParagraph"/>
        <w:numPr>
          <w:ilvl w:val="0"/>
          <w:numId w:val="11"/>
        </w:numPr>
        <w:tabs>
          <w:tab w:val="num" w:pos="720"/>
        </w:tabs>
        <w:rPr>
          <w:rFonts w:ascii="Arial" w:hAnsi="Arial" w:cs="Arial"/>
          <w:sz w:val="24"/>
          <w:szCs w:val="24"/>
          <w:lang w:val="en-IN"/>
        </w:rPr>
      </w:pPr>
      <w:r w:rsidRPr="00270A21">
        <w:rPr>
          <w:rFonts w:ascii="Arial" w:hAnsi="Arial" w:cs="Arial"/>
          <w:sz w:val="24"/>
          <w:szCs w:val="24"/>
          <w:lang w:val="en-IN"/>
        </w:rPr>
        <w:t xml:space="preserve">Comprehensive product </w:t>
      </w:r>
      <w:proofErr w:type="spellStart"/>
      <w:r w:rsidRPr="00270A21">
        <w:rPr>
          <w:rFonts w:ascii="Arial" w:hAnsi="Arial" w:cs="Arial"/>
          <w:sz w:val="24"/>
          <w:szCs w:val="24"/>
          <w:lang w:val="en-IN"/>
        </w:rPr>
        <w:t>catalog</w:t>
      </w:r>
      <w:proofErr w:type="spellEnd"/>
      <w:r w:rsidRPr="00270A21">
        <w:rPr>
          <w:rFonts w:ascii="Arial" w:hAnsi="Arial" w:cs="Arial"/>
          <w:sz w:val="24"/>
          <w:szCs w:val="24"/>
          <w:lang w:val="en-IN"/>
        </w:rPr>
        <w:t>: Wide range of items with descriptions, reviews, pricing, and discounts</w:t>
      </w:r>
      <w:r w:rsidRPr="00270A21">
        <w:rPr>
          <w:rFonts w:ascii="Arial" w:hAnsi="Arial" w:cs="Arial"/>
          <w:sz w:val="24"/>
          <w:szCs w:val="24"/>
          <w:lang w:val="en-IN"/>
        </w:rPr>
        <w:t>.</w:t>
      </w:r>
    </w:p>
    <w:p w14:paraId="04D2EE89" w14:textId="212F49D2" w:rsidR="00270A21" w:rsidRPr="00270A21" w:rsidRDefault="00270A21" w:rsidP="00270A21">
      <w:pPr>
        <w:pStyle w:val="ListParagraph"/>
        <w:numPr>
          <w:ilvl w:val="0"/>
          <w:numId w:val="11"/>
        </w:numPr>
        <w:tabs>
          <w:tab w:val="num" w:pos="720"/>
        </w:tabs>
        <w:rPr>
          <w:rFonts w:ascii="Arial" w:hAnsi="Arial" w:cs="Arial"/>
          <w:sz w:val="24"/>
          <w:szCs w:val="24"/>
          <w:lang w:val="en-IN"/>
        </w:rPr>
      </w:pPr>
      <w:r w:rsidRPr="00270A21">
        <w:rPr>
          <w:rFonts w:ascii="Arial" w:hAnsi="Arial" w:cs="Arial"/>
          <w:sz w:val="24"/>
          <w:szCs w:val="24"/>
          <w:lang w:val="en-IN"/>
        </w:rPr>
        <w:t>Shop Now button: Quick access to start purchasing directly from product listings</w:t>
      </w:r>
      <w:r w:rsidRPr="00270A21">
        <w:rPr>
          <w:rFonts w:ascii="Arial" w:hAnsi="Arial" w:cs="Arial"/>
          <w:sz w:val="24"/>
          <w:szCs w:val="24"/>
          <w:lang w:val="en-IN"/>
        </w:rPr>
        <w:t>.</w:t>
      </w:r>
    </w:p>
    <w:p w14:paraId="2B15A3AF" w14:textId="2E2FB38A" w:rsidR="00270A21" w:rsidRPr="00270A21" w:rsidRDefault="00270A21" w:rsidP="00270A21">
      <w:pPr>
        <w:pStyle w:val="ListParagraph"/>
        <w:numPr>
          <w:ilvl w:val="0"/>
          <w:numId w:val="11"/>
        </w:numPr>
        <w:rPr>
          <w:rFonts w:ascii="Arial" w:hAnsi="Arial" w:cs="Arial"/>
          <w:sz w:val="24"/>
          <w:szCs w:val="24"/>
          <w:lang w:val="en-IN"/>
        </w:rPr>
      </w:pPr>
      <w:r w:rsidRPr="00270A21">
        <w:rPr>
          <w:rFonts w:ascii="Arial" w:hAnsi="Arial" w:cs="Arial"/>
          <w:sz w:val="24"/>
          <w:szCs w:val="24"/>
          <w:lang w:val="en-IN"/>
        </w:rPr>
        <w:t>Order details page: Enter shipping address, payment method, and product requirements</w:t>
      </w:r>
      <w:r w:rsidRPr="00270A21">
        <w:rPr>
          <w:rFonts w:ascii="Arial" w:hAnsi="Arial" w:cs="Arial"/>
          <w:sz w:val="24"/>
          <w:szCs w:val="24"/>
          <w:lang w:val="en-IN"/>
        </w:rPr>
        <w:t>.</w:t>
      </w:r>
    </w:p>
    <w:p w14:paraId="783546F7" w14:textId="77077C16" w:rsidR="00270A21" w:rsidRPr="00270A21" w:rsidRDefault="00270A21" w:rsidP="00270A21">
      <w:pPr>
        <w:pStyle w:val="ListParagraph"/>
        <w:numPr>
          <w:ilvl w:val="0"/>
          <w:numId w:val="11"/>
        </w:numPr>
        <w:rPr>
          <w:rFonts w:ascii="Arial" w:hAnsi="Arial" w:cs="Arial"/>
          <w:sz w:val="24"/>
          <w:szCs w:val="24"/>
          <w:lang w:val="en-IN"/>
        </w:rPr>
      </w:pPr>
      <w:r w:rsidRPr="00270A21">
        <w:rPr>
          <w:rFonts w:ascii="Arial" w:hAnsi="Arial" w:cs="Arial"/>
          <w:sz w:val="24"/>
          <w:szCs w:val="24"/>
          <w:lang w:val="en-IN"/>
        </w:rPr>
        <w:t>Secure and efficient checkout: Safe handling of personal information with a smooth process</w:t>
      </w:r>
      <w:r w:rsidRPr="00270A21">
        <w:rPr>
          <w:rFonts w:ascii="Arial" w:hAnsi="Arial" w:cs="Arial"/>
          <w:sz w:val="24"/>
          <w:szCs w:val="24"/>
          <w:lang w:val="en-IN"/>
        </w:rPr>
        <w:t>.</w:t>
      </w:r>
    </w:p>
    <w:p w14:paraId="33D90A44" w14:textId="22E1724C" w:rsidR="00270A21" w:rsidRDefault="00270A21" w:rsidP="001172B2">
      <w:pPr>
        <w:pStyle w:val="ListParagraph"/>
        <w:numPr>
          <w:ilvl w:val="0"/>
          <w:numId w:val="11"/>
        </w:numPr>
        <w:rPr>
          <w:rFonts w:ascii="Arial" w:hAnsi="Arial" w:cs="Arial"/>
          <w:sz w:val="24"/>
          <w:szCs w:val="24"/>
          <w:lang w:val="en-IN"/>
        </w:rPr>
      </w:pPr>
      <w:r w:rsidRPr="00270A21">
        <w:rPr>
          <w:rFonts w:ascii="Arial" w:hAnsi="Arial" w:cs="Arial"/>
          <w:sz w:val="24"/>
          <w:szCs w:val="24"/>
          <w:lang w:val="en-IN"/>
        </w:rPr>
        <w:lastRenderedPageBreak/>
        <w:t>Order confirmation and details: Instant confirmation plus a page to review shipping, payment, and requests</w:t>
      </w:r>
      <w:r w:rsidRPr="00270A21">
        <w:rPr>
          <w:rFonts w:ascii="Arial" w:hAnsi="Arial" w:cs="Arial"/>
          <w:sz w:val="24"/>
          <w:szCs w:val="24"/>
          <w:lang w:val="en-IN"/>
        </w:rPr>
        <w:t>.</w:t>
      </w:r>
    </w:p>
    <w:p w14:paraId="6BFED147" w14:textId="77777777" w:rsidR="001172B2" w:rsidRPr="001172B2" w:rsidRDefault="001172B2" w:rsidP="001172B2">
      <w:pPr>
        <w:rPr>
          <w:rFonts w:ascii="Arial" w:hAnsi="Arial" w:cs="Arial"/>
          <w:sz w:val="24"/>
          <w:szCs w:val="24"/>
          <w:lang w:val="en-IN"/>
        </w:rPr>
      </w:pPr>
    </w:p>
    <w:p w14:paraId="75B4D314" w14:textId="3537AC48" w:rsidR="004D1D8C" w:rsidRPr="00270A21" w:rsidRDefault="00000000">
      <w:pPr>
        <w:rPr>
          <w:rFonts w:ascii="Arial" w:hAnsi="Arial" w:cs="Arial"/>
          <w:b/>
          <w:bCs/>
          <w:sz w:val="28"/>
          <w:szCs w:val="28"/>
        </w:rPr>
      </w:pPr>
      <w:r w:rsidRPr="00270A21">
        <w:rPr>
          <w:rFonts w:ascii="Arial" w:hAnsi="Arial" w:cs="Arial"/>
          <w:b/>
          <w:bCs/>
          <w:sz w:val="28"/>
          <w:szCs w:val="28"/>
        </w:rPr>
        <w:t xml:space="preserve">3. Architecture </w:t>
      </w:r>
    </w:p>
    <w:p w14:paraId="3512AC8A" w14:textId="523F062B" w:rsidR="004D1D8C" w:rsidRPr="00270A21" w:rsidRDefault="00270A21">
      <w:pPr>
        <w:rPr>
          <w:rFonts w:ascii="Arial" w:hAnsi="Arial" w:cs="Arial"/>
        </w:rPr>
      </w:pPr>
      <w:r>
        <w:rPr>
          <w:rFonts w:ascii="Arial" w:hAnsi="Arial" w:cs="Arial"/>
          <w:noProof/>
        </w:rPr>
        <w:drawing>
          <wp:inline distT="0" distB="0" distL="0" distR="0" wp14:anchorId="075D4D50" wp14:editId="6DC46831">
            <wp:extent cx="5422265" cy="3556000"/>
            <wp:effectExtent l="0" t="0" r="6985" b="6350"/>
            <wp:docPr id="152357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41208" cy="3568423"/>
                    </a:xfrm>
                    <a:prstGeom prst="rect">
                      <a:avLst/>
                    </a:prstGeom>
                    <a:noFill/>
                  </pic:spPr>
                </pic:pic>
              </a:graphicData>
            </a:graphic>
          </wp:inline>
        </w:drawing>
      </w:r>
    </w:p>
    <w:p w14:paraId="08C0785F" w14:textId="77777777" w:rsidR="00085D99" w:rsidRPr="00085D99" w:rsidRDefault="00000000" w:rsidP="00085D99">
      <w:pPr>
        <w:rPr>
          <w:rFonts w:ascii="Arial" w:hAnsi="Arial" w:cs="Arial"/>
          <w:b/>
          <w:bCs/>
          <w:sz w:val="28"/>
          <w:szCs w:val="28"/>
        </w:rPr>
      </w:pPr>
      <w:r w:rsidRPr="00085D99">
        <w:rPr>
          <w:rFonts w:ascii="Arial" w:hAnsi="Arial" w:cs="Arial"/>
          <w:b/>
          <w:bCs/>
          <w:sz w:val="28"/>
          <w:szCs w:val="28"/>
        </w:rPr>
        <w:t xml:space="preserve">Frontend: </w:t>
      </w:r>
    </w:p>
    <w:p w14:paraId="489E10EE" w14:textId="46676CA9" w:rsidR="00085D99" w:rsidRPr="001172B2" w:rsidRDefault="00085D99" w:rsidP="00085D99">
      <w:pPr>
        <w:rPr>
          <w:rFonts w:ascii="Arial" w:hAnsi="Arial" w:cs="Arial"/>
          <w:sz w:val="24"/>
          <w:szCs w:val="24"/>
          <w:lang w:val="en-IN"/>
        </w:rPr>
      </w:pPr>
      <w:r w:rsidRPr="001172B2">
        <w:rPr>
          <w:rFonts w:ascii="Arial" w:hAnsi="Arial" w:cs="Arial"/>
          <w:sz w:val="24"/>
          <w:szCs w:val="24"/>
          <w:lang w:val="en-IN"/>
        </w:rPr>
        <w:t>1. Setup React Application:</w:t>
      </w:r>
    </w:p>
    <w:p w14:paraId="72FC5CB0" w14:textId="77777777" w:rsidR="00085D99" w:rsidRPr="00085D99" w:rsidRDefault="00085D99" w:rsidP="00085D99">
      <w:pPr>
        <w:rPr>
          <w:rFonts w:ascii="Arial" w:hAnsi="Arial" w:cs="Arial"/>
          <w:sz w:val="24"/>
          <w:szCs w:val="24"/>
          <w:lang w:val="en-IN"/>
        </w:rPr>
      </w:pPr>
      <w:r w:rsidRPr="00085D99">
        <w:rPr>
          <w:rFonts w:ascii="Arial" w:hAnsi="Arial" w:cs="Arial"/>
          <w:sz w:val="24"/>
          <w:szCs w:val="24"/>
          <w:lang w:val="en-IN"/>
        </w:rPr>
        <w:t>• Create a React app in the client folder.</w:t>
      </w:r>
    </w:p>
    <w:p w14:paraId="567CD129" w14:textId="77777777" w:rsidR="00085D99" w:rsidRPr="00085D99" w:rsidRDefault="00085D99" w:rsidP="00085D99">
      <w:pPr>
        <w:rPr>
          <w:rFonts w:ascii="Arial" w:hAnsi="Arial" w:cs="Arial"/>
          <w:sz w:val="24"/>
          <w:szCs w:val="24"/>
          <w:lang w:val="en-IN"/>
        </w:rPr>
      </w:pPr>
      <w:r w:rsidRPr="00085D99">
        <w:rPr>
          <w:rFonts w:ascii="Arial" w:hAnsi="Arial" w:cs="Arial"/>
          <w:sz w:val="24"/>
          <w:szCs w:val="24"/>
          <w:lang w:val="en-IN"/>
        </w:rPr>
        <w:t>• Install required libraries</w:t>
      </w:r>
    </w:p>
    <w:p w14:paraId="0D70EA3D" w14:textId="77777777" w:rsidR="00085D99" w:rsidRPr="00085D99" w:rsidRDefault="00085D99" w:rsidP="00085D99">
      <w:pPr>
        <w:rPr>
          <w:rFonts w:ascii="Arial" w:hAnsi="Arial" w:cs="Arial"/>
          <w:sz w:val="24"/>
          <w:szCs w:val="24"/>
          <w:lang w:val="en-IN"/>
        </w:rPr>
      </w:pPr>
      <w:r w:rsidRPr="00085D99">
        <w:rPr>
          <w:rFonts w:ascii="Arial" w:hAnsi="Arial" w:cs="Arial"/>
          <w:sz w:val="24"/>
          <w:szCs w:val="24"/>
          <w:lang w:val="en-IN"/>
        </w:rPr>
        <w:t>• Create required pages and components and add routes.</w:t>
      </w:r>
    </w:p>
    <w:p w14:paraId="3FD6DF8E" w14:textId="1E96E082" w:rsidR="00085D99" w:rsidRPr="00085D99" w:rsidRDefault="00085D99" w:rsidP="00085D99">
      <w:pPr>
        <w:rPr>
          <w:rFonts w:ascii="Arial" w:hAnsi="Arial" w:cs="Arial"/>
          <w:sz w:val="24"/>
          <w:szCs w:val="24"/>
          <w:lang w:val="en-IN"/>
        </w:rPr>
      </w:pPr>
      <w:r w:rsidRPr="00085D99">
        <w:rPr>
          <w:rFonts w:ascii="Arial" w:hAnsi="Arial" w:cs="Arial"/>
          <w:sz w:val="24"/>
          <w:szCs w:val="24"/>
          <w:lang w:val="en-IN"/>
        </w:rPr>
        <w:t>2.De</w:t>
      </w:r>
      <w:r w:rsidRPr="00085D99">
        <w:rPr>
          <w:rFonts w:ascii="Arial" w:hAnsi="Arial" w:cs="Arial"/>
          <w:sz w:val="24"/>
          <w:szCs w:val="24"/>
          <w:lang w:val="en-IN"/>
        </w:rPr>
        <w:t>s</w:t>
      </w:r>
      <w:r w:rsidRPr="00085D99">
        <w:rPr>
          <w:rFonts w:ascii="Arial" w:hAnsi="Arial" w:cs="Arial"/>
          <w:sz w:val="24"/>
          <w:szCs w:val="24"/>
          <w:lang w:val="en-IN"/>
        </w:rPr>
        <w:t>ign UI components:</w:t>
      </w:r>
    </w:p>
    <w:p w14:paraId="314B29AC" w14:textId="77777777" w:rsidR="00085D99" w:rsidRPr="00085D99" w:rsidRDefault="00085D99" w:rsidP="00085D99">
      <w:pPr>
        <w:rPr>
          <w:rFonts w:ascii="Arial" w:hAnsi="Arial" w:cs="Arial"/>
          <w:sz w:val="24"/>
          <w:szCs w:val="24"/>
          <w:lang w:val="en-IN"/>
        </w:rPr>
      </w:pPr>
      <w:r w:rsidRPr="00085D99">
        <w:rPr>
          <w:rFonts w:ascii="Arial" w:hAnsi="Arial" w:cs="Arial"/>
          <w:sz w:val="24"/>
          <w:szCs w:val="24"/>
          <w:lang w:val="en-IN"/>
        </w:rPr>
        <w:t>• Create Components.</w:t>
      </w:r>
    </w:p>
    <w:p w14:paraId="2B8A7238" w14:textId="77777777" w:rsidR="00085D99" w:rsidRPr="00085D99" w:rsidRDefault="00085D99" w:rsidP="00085D99">
      <w:pPr>
        <w:rPr>
          <w:rFonts w:ascii="Arial" w:hAnsi="Arial" w:cs="Arial"/>
          <w:sz w:val="24"/>
          <w:szCs w:val="24"/>
          <w:lang w:val="en-IN"/>
        </w:rPr>
      </w:pPr>
      <w:r w:rsidRPr="00085D99">
        <w:rPr>
          <w:rFonts w:ascii="Arial" w:hAnsi="Arial" w:cs="Arial"/>
          <w:sz w:val="24"/>
          <w:szCs w:val="24"/>
          <w:lang w:val="en-IN"/>
        </w:rPr>
        <w:t>• Implement layout and styling.</w:t>
      </w:r>
    </w:p>
    <w:p w14:paraId="794C93CD" w14:textId="77777777" w:rsidR="00085D99" w:rsidRPr="00085D99" w:rsidRDefault="00085D99" w:rsidP="00085D99">
      <w:pPr>
        <w:rPr>
          <w:rFonts w:ascii="Arial" w:hAnsi="Arial" w:cs="Arial"/>
          <w:sz w:val="24"/>
          <w:szCs w:val="24"/>
          <w:lang w:val="en-IN"/>
        </w:rPr>
      </w:pPr>
      <w:r w:rsidRPr="00085D99">
        <w:rPr>
          <w:rFonts w:ascii="Arial" w:hAnsi="Arial" w:cs="Arial"/>
          <w:sz w:val="24"/>
          <w:szCs w:val="24"/>
          <w:lang w:val="en-IN"/>
        </w:rPr>
        <w:t>• Add navigation.</w:t>
      </w:r>
    </w:p>
    <w:p w14:paraId="09CF07ED" w14:textId="77777777" w:rsidR="00085D99" w:rsidRPr="00085D99" w:rsidRDefault="00085D99" w:rsidP="00085D99">
      <w:pPr>
        <w:rPr>
          <w:rFonts w:ascii="Arial" w:hAnsi="Arial" w:cs="Arial"/>
          <w:sz w:val="24"/>
          <w:szCs w:val="24"/>
          <w:lang w:val="en-IN"/>
        </w:rPr>
      </w:pPr>
      <w:r w:rsidRPr="00085D99">
        <w:rPr>
          <w:rFonts w:ascii="Arial" w:hAnsi="Arial" w:cs="Arial"/>
          <w:sz w:val="24"/>
          <w:szCs w:val="24"/>
          <w:lang w:val="en-IN"/>
        </w:rPr>
        <w:t>3.Implement frontend logic:</w:t>
      </w:r>
    </w:p>
    <w:p w14:paraId="666FCAAA" w14:textId="77777777" w:rsidR="00085D99" w:rsidRPr="00085D99" w:rsidRDefault="00085D99" w:rsidP="00085D99">
      <w:pPr>
        <w:rPr>
          <w:rFonts w:ascii="Arial" w:hAnsi="Arial" w:cs="Arial"/>
          <w:sz w:val="24"/>
          <w:szCs w:val="24"/>
          <w:lang w:val="en-IN"/>
        </w:rPr>
      </w:pPr>
      <w:r w:rsidRPr="00085D99">
        <w:rPr>
          <w:rFonts w:ascii="Arial" w:hAnsi="Arial" w:cs="Arial"/>
          <w:sz w:val="24"/>
          <w:szCs w:val="24"/>
          <w:lang w:val="en-IN"/>
        </w:rPr>
        <w:lastRenderedPageBreak/>
        <w:t>• Integration with API endpoints.</w:t>
      </w:r>
    </w:p>
    <w:p w14:paraId="2871F0CB" w14:textId="56695C3D" w:rsidR="004D1D8C" w:rsidRPr="001172B2" w:rsidRDefault="00085D99">
      <w:pPr>
        <w:rPr>
          <w:rFonts w:ascii="Arial" w:hAnsi="Arial" w:cs="Arial"/>
          <w:sz w:val="24"/>
          <w:szCs w:val="24"/>
          <w:lang w:val="en-IN"/>
        </w:rPr>
      </w:pPr>
      <w:r w:rsidRPr="00085D99">
        <w:rPr>
          <w:rFonts w:ascii="Arial" w:hAnsi="Arial" w:cs="Arial"/>
          <w:sz w:val="24"/>
          <w:szCs w:val="24"/>
          <w:lang w:val="en-IN"/>
        </w:rPr>
        <w:t>• Implement data binding</w:t>
      </w:r>
      <w:r w:rsidR="00000000" w:rsidRPr="001172B2">
        <w:rPr>
          <w:rFonts w:ascii="Arial" w:hAnsi="Arial" w:cs="Arial"/>
          <w:sz w:val="24"/>
          <w:szCs w:val="24"/>
        </w:rPr>
        <w:t xml:space="preserve">. </w:t>
      </w:r>
    </w:p>
    <w:p w14:paraId="362F5A3D" w14:textId="75EC06E5" w:rsidR="004D1D8C" w:rsidRPr="001172B2" w:rsidRDefault="004D1D8C">
      <w:pPr>
        <w:rPr>
          <w:rFonts w:ascii="Arial" w:hAnsi="Arial" w:cs="Arial"/>
          <w:sz w:val="24"/>
          <w:szCs w:val="24"/>
        </w:rPr>
      </w:pPr>
    </w:p>
    <w:p w14:paraId="1B3D161A" w14:textId="04A90DC1" w:rsidR="00085D99" w:rsidRPr="001172B2" w:rsidRDefault="00000000" w:rsidP="00085D99">
      <w:pPr>
        <w:rPr>
          <w:rFonts w:ascii="Arial" w:hAnsi="Arial" w:cs="Arial"/>
          <w:sz w:val="24"/>
          <w:szCs w:val="24"/>
          <w:lang w:val="en-IN"/>
        </w:rPr>
      </w:pPr>
      <w:r w:rsidRPr="001172B2">
        <w:rPr>
          <w:rFonts w:ascii="Arial" w:hAnsi="Arial" w:cs="Arial"/>
          <w:b/>
          <w:bCs/>
          <w:sz w:val="24"/>
          <w:szCs w:val="24"/>
        </w:rPr>
        <w:t>Backend:</w:t>
      </w:r>
      <w:r w:rsidRPr="001172B2">
        <w:rPr>
          <w:rFonts w:ascii="Arial" w:hAnsi="Arial" w:cs="Arial"/>
          <w:sz w:val="24"/>
          <w:szCs w:val="24"/>
        </w:rPr>
        <w:t xml:space="preserve"> </w:t>
      </w:r>
    </w:p>
    <w:p w14:paraId="1185A23D" w14:textId="1EF9E87D" w:rsidR="00085D99" w:rsidRPr="00085D99" w:rsidRDefault="00085D99" w:rsidP="00085D99">
      <w:pPr>
        <w:rPr>
          <w:rFonts w:ascii="Arial" w:hAnsi="Arial" w:cs="Arial"/>
          <w:sz w:val="24"/>
          <w:szCs w:val="24"/>
          <w:lang w:val="en-IN"/>
        </w:rPr>
      </w:pPr>
      <w:r w:rsidRPr="001172B2">
        <w:rPr>
          <w:rFonts w:ascii="Arial" w:hAnsi="Arial" w:cs="Arial"/>
          <w:sz w:val="24"/>
          <w:szCs w:val="24"/>
          <w:lang w:val="en-IN"/>
        </w:rPr>
        <w:t>1.</w:t>
      </w:r>
      <w:r w:rsidRPr="00085D99">
        <w:rPr>
          <w:rFonts w:ascii="Arial" w:hAnsi="Arial" w:cs="Arial"/>
          <w:sz w:val="24"/>
          <w:szCs w:val="24"/>
          <w:lang w:val="en-IN"/>
        </w:rPr>
        <w:t>Setup Express Server</w:t>
      </w:r>
    </w:p>
    <w:p w14:paraId="4EADB9E1" w14:textId="77777777" w:rsidR="00085D99" w:rsidRPr="00085D99" w:rsidRDefault="00085D99" w:rsidP="00085D99">
      <w:pPr>
        <w:numPr>
          <w:ilvl w:val="0"/>
          <w:numId w:val="13"/>
        </w:numPr>
        <w:rPr>
          <w:rFonts w:ascii="Arial" w:hAnsi="Arial" w:cs="Arial"/>
          <w:sz w:val="24"/>
          <w:szCs w:val="24"/>
          <w:lang w:val="en-IN"/>
        </w:rPr>
      </w:pPr>
      <w:r w:rsidRPr="00085D99">
        <w:rPr>
          <w:rFonts w:ascii="Arial" w:hAnsi="Arial" w:cs="Arial"/>
          <w:sz w:val="24"/>
          <w:szCs w:val="24"/>
          <w:lang w:val="en-IN"/>
        </w:rPr>
        <w:t>Create index.js file</w:t>
      </w:r>
    </w:p>
    <w:p w14:paraId="79C0BDA8" w14:textId="77777777" w:rsidR="00085D99" w:rsidRPr="00085D99" w:rsidRDefault="00085D99" w:rsidP="00085D99">
      <w:pPr>
        <w:numPr>
          <w:ilvl w:val="0"/>
          <w:numId w:val="13"/>
        </w:numPr>
        <w:rPr>
          <w:rFonts w:ascii="Arial" w:hAnsi="Arial" w:cs="Arial"/>
          <w:sz w:val="24"/>
          <w:szCs w:val="24"/>
          <w:lang w:val="en-IN"/>
        </w:rPr>
      </w:pPr>
      <w:r w:rsidRPr="00085D99">
        <w:rPr>
          <w:rFonts w:ascii="Arial" w:hAnsi="Arial" w:cs="Arial"/>
          <w:sz w:val="24"/>
          <w:szCs w:val="24"/>
          <w:lang w:val="en-IN"/>
        </w:rPr>
        <w:t>Start server on chosen port</w:t>
      </w:r>
    </w:p>
    <w:p w14:paraId="7238DCD3" w14:textId="77777777" w:rsidR="00085D99" w:rsidRPr="00085D99" w:rsidRDefault="00085D99" w:rsidP="00085D99">
      <w:pPr>
        <w:numPr>
          <w:ilvl w:val="0"/>
          <w:numId w:val="13"/>
        </w:numPr>
        <w:rPr>
          <w:rFonts w:ascii="Arial" w:hAnsi="Arial" w:cs="Arial"/>
          <w:sz w:val="24"/>
          <w:szCs w:val="24"/>
          <w:lang w:val="en-IN"/>
        </w:rPr>
      </w:pPr>
      <w:r w:rsidRPr="00085D99">
        <w:rPr>
          <w:rFonts w:ascii="Arial" w:hAnsi="Arial" w:cs="Arial"/>
          <w:sz w:val="24"/>
          <w:szCs w:val="24"/>
          <w:lang w:val="en-IN"/>
        </w:rPr>
        <w:t>Define APIs</w:t>
      </w:r>
    </w:p>
    <w:p w14:paraId="0A7C822B" w14:textId="579B20F8" w:rsidR="00085D99" w:rsidRPr="00085D99" w:rsidRDefault="00085D99" w:rsidP="00085D99">
      <w:pPr>
        <w:rPr>
          <w:rFonts w:ascii="Arial" w:hAnsi="Arial" w:cs="Arial"/>
          <w:sz w:val="24"/>
          <w:szCs w:val="24"/>
          <w:lang w:val="en-IN"/>
        </w:rPr>
      </w:pPr>
      <w:r w:rsidRPr="001172B2">
        <w:rPr>
          <w:rFonts w:ascii="Arial" w:hAnsi="Arial" w:cs="Arial"/>
          <w:sz w:val="24"/>
          <w:szCs w:val="24"/>
          <w:lang w:val="en-IN"/>
        </w:rPr>
        <w:t>2.</w:t>
      </w:r>
      <w:r w:rsidRPr="00085D99">
        <w:rPr>
          <w:rFonts w:ascii="Arial" w:hAnsi="Arial" w:cs="Arial"/>
          <w:sz w:val="24"/>
          <w:szCs w:val="24"/>
          <w:lang w:val="en-IN"/>
        </w:rPr>
        <w:t>Database Configuration</w:t>
      </w:r>
    </w:p>
    <w:p w14:paraId="659A544E" w14:textId="77777777" w:rsidR="00085D99" w:rsidRPr="00085D99" w:rsidRDefault="00085D99" w:rsidP="00085D99">
      <w:pPr>
        <w:numPr>
          <w:ilvl w:val="0"/>
          <w:numId w:val="15"/>
        </w:numPr>
        <w:rPr>
          <w:rFonts w:ascii="Arial" w:hAnsi="Arial" w:cs="Arial"/>
          <w:sz w:val="24"/>
          <w:szCs w:val="24"/>
          <w:lang w:val="en-IN"/>
        </w:rPr>
      </w:pPr>
      <w:r w:rsidRPr="00085D99">
        <w:rPr>
          <w:rFonts w:ascii="Arial" w:hAnsi="Arial" w:cs="Arial"/>
          <w:sz w:val="24"/>
          <w:szCs w:val="24"/>
          <w:lang w:val="en-IN"/>
        </w:rPr>
        <w:t>Set up MongoDB (local or Atlas)</w:t>
      </w:r>
    </w:p>
    <w:p w14:paraId="6CA12660" w14:textId="77777777" w:rsidR="00085D99" w:rsidRPr="00085D99" w:rsidRDefault="00085D99" w:rsidP="00085D99">
      <w:pPr>
        <w:numPr>
          <w:ilvl w:val="0"/>
          <w:numId w:val="15"/>
        </w:numPr>
        <w:rPr>
          <w:rFonts w:ascii="Arial" w:hAnsi="Arial" w:cs="Arial"/>
          <w:sz w:val="24"/>
          <w:szCs w:val="24"/>
          <w:lang w:val="en-IN"/>
        </w:rPr>
      </w:pPr>
      <w:r w:rsidRPr="00085D99">
        <w:rPr>
          <w:rFonts w:ascii="Arial" w:hAnsi="Arial" w:cs="Arial"/>
          <w:sz w:val="24"/>
          <w:szCs w:val="24"/>
          <w:lang w:val="en-IN"/>
        </w:rPr>
        <w:t>Create database and collections (admin, users, products, orders)</w:t>
      </w:r>
    </w:p>
    <w:p w14:paraId="7D4A1C3E" w14:textId="66ED0B18" w:rsidR="00085D99" w:rsidRPr="00085D99" w:rsidRDefault="00085D99" w:rsidP="00085D99">
      <w:pPr>
        <w:rPr>
          <w:rFonts w:ascii="Arial" w:hAnsi="Arial" w:cs="Arial"/>
          <w:sz w:val="24"/>
          <w:szCs w:val="24"/>
          <w:lang w:val="en-IN"/>
        </w:rPr>
      </w:pPr>
      <w:r w:rsidRPr="001172B2">
        <w:rPr>
          <w:rFonts w:ascii="Arial" w:hAnsi="Arial" w:cs="Arial"/>
          <w:sz w:val="24"/>
          <w:szCs w:val="24"/>
          <w:lang w:val="en-IN"/>
        </w:rPr>
        <w:t>3.</w:t>
      </w:r>
      <w:r w:rsidRPr="00085D99">
        <w:rPr>
          <w:rFonts w:ascii="Arial" w:hAnsi="Arial" w:cs="Arial"/>
          <w:sz w:val="24"/>
          <w:szCs w:val="24"/>
          <w:lang w:val="en-IN"/>
        </w:rPr>
        <w:t>Express.js Server Setup</w:t>
      </w:r>
    </w:p>
    <w:p w14:paraId="1F2A81F8" w14:textId="77777777" w:rsidR="00085D99" w:rsidRPr="00085D99" w:rsidRDefault="00085D99" w:rsidP="00085D99">
      <w:pPr>
        <w:numPr>
          <w:ilvl w:val="0"/>
          <w:numId w:val="17"/>
        </w:numPr>
        <w:rPr>
          <w:rFonts w:ascii="Arial" w:hAnsi="Arial" w:cs="Arial"/>
          <w:sz w:val="24"/>
          <w:szCs w:val="24"/>
          <w:lang w:val="en-IN"/>
        </w:rPr>
      </w:pPr>
      <w:r w:rsidRPr="00085D99">
        <w:rPr>
          <w:rFonts w:ascii="Arial" w:hAnsi="Arial" w:cs="Arial"/>
          <w:sz w:val="24"/>
          <w:szCs w:val="24"/>
          <w:lang w:val="en-IN"/>
        </w:rPr>
        <w:t>Handle HTTP requests and endpoints</w:t>
      </w:r>
    </w:p>
    <w:p w14:paraId="3CC8BBEB" w14:textId="77777777" w:rsidR="00085D99" w:rsidRPr="00085D99" w:rsidRDefault="00085D99" w:rsidP="00085D99">
      <w:pPr>
        <w:numPr>
          <w:ilvl w:val="0"/>
          <w:numId w:val="17"/>
        </w:numPr>
        <w:rPr>
          <w:rFonts w:ascii="Arial" w:hAnsi="Arial" w:cs="Arial"/>
          <w:sz w:val="24"/>
          <w:szCs w:val="24"/>
          <w:lang w:val="en-IN"/>
        </w:rPr>
      </w:pPr>
      <w:r w:rsidRPr="00085D99">
        <w:rPr>
          <w:rFonts w:ascii="Arial" w:hAnsi="Arial" w:cs="Arial"/>
          <w:sz w:val="24"/>
          <w:szCs w:val="24"/>
          <w:lang w:val="en-IN"/>
        </w:rPr>
        <w:t xml:space="preserve">Configure middleware (body-parser, </w:t>
      </w:r>
      <w:proofErr w:type="spellStart"/>
      <w:r w:rsidRPr="00085D99">
        <w:rPr>
          <w:rFonts w:ascii="Arial" w:hAnsi="Arial" w:cs="Arial"/>
          <w:sz w:val="24"/>
          <w:szCs w:val="24"/>
          <w:lang w:val="en-IN"/>
        </w:rPr>
        <w:t>cors</w:t>
      </w:r>
      <w:proofErr w:type="spellEnd"/>
      <w:r w:rsidRPr="00085D99">
        <w:rPr>
          <w:rFonts w:ascii="Arial" w:hAnsi="Arial" w:cs="Arial"/>
          <w:sz w:val="24"/>
          <w:szCs w:val="24"/>
          <w:lang w:val="en-IN"/>
        </w:rPr>
        <w:t>)</w:t>
      </w:r>
    </w:p>
    <w:p w14:paraId="7BDE0261" w14:textId="6F544EA2" w:rsidR="00085D99" w:rsidRPr="00085D99" w:rsidRDefault="00085D99" w:rsidP="00085D99">
      <w:pPr>
        <w:rPr>
          <w:rFonts w:ascii="Arial" w:hAnsi="Arial" w:cs="Arial"/>
          <w:sz w:val="24"/>
          <w:szCs w:val="24"/>
          <w:lang w:val="en-IN"/>
        </w:rPr>
      </w:pPr>
      <w:r w:rsidRPr="001172B2">
        <w:rPr>
          <w:rFonts w:ascii="Arial" w:hAnsi="Arial" w:cs="Arial"/>
          <w:sz w:val="24"/>
          <w:szCs w:val="24"/>
          <w:lang w:val="en-IN"/>
        </w:rPr>
        <w:t>4.</w:t>
      </w:r>
      <w:r w:rsidRPr="00085D99">
        <w:rPr>
          <w:rFonts w:ascii="Arial" w:hAnsi="Arial" w:cs="Arial"/>
          <w:sz w:val="24"/>
          <w:szCs w:val="24"/>
          <w:lang w:val="en-IN"/>
        </w:rPr>
        <w:t>Define API Routes</w:t>
      </w:r>
    </w:p>
    <w:p w14:paraId="0F0E458B" w14:textId="77777777" w:rsidR="00085D99" w:rsidRPr="00085D99" w:rsidRDefault="00085D99" w:rsidP="00085D99">
      <w:pPr>
        <w:numPr>
          <w:ilvl w:val="0"/>
          <w:numId w:val="19"/>
        </w:numPr>
        <w:rPr>
          <w:rFonts w:ascii="Arial" w:hAnsi="Arial" w:cs="Arial"/>
          <w:sz w:val="24"/>
          <w:szCs w:val="24"/>
          <w:lang w:val="en-IN"/>
        </w:rPr>
      </w:pPr>
      <w:r w:rsidRPr="00085D99">
        <w:rPr>
          <w:rFonts w:ascii="Arial" w:hAnsi="Arial" w:cs="Arial"/>
          <w:sz w:val="24"/>
          <w:szCs w:val="24"/>
          <w:lang w:val="en-IN"/>
        </w:rPr>
        <w:t>Separate route files (users, orders, auth)</w:t>
      </w:r>
    </w:p>
    <w:p w14:paraId="318E942D" w14:textId="77777777" w:rsidR="00085D99" w:rsidRPr="00085D99" w:rsidRDefault="00085D99" w:rsidP="00085D99">
      <w:pPr>
        <w:numPr>
          <w:ilvl w:val="0"/>
          <w:numId w:val="19"/>
        </w:numPr>
        <w:rPr>
          <w:rFonts w:ascii="Arial" w:hAnsi="Arial" w:cs="Arial"/>
          <w:sz w:val="24"/>
          <w:szCs w:val="24"/>
          <w:lang w:val="en-IN"/>
        </w:rPr>
      </w:pPr>
      <w:r w:rsidRPr="00085D99">
        <w:rPr>
          <w:rFonts w:ascii="Arial" w:hAnsi="Arial" w:cs="Arial"/>
          <w:sz w:val="24"/>
          <w:szCs w:val="24"/>
          <w:lang w:val="en-IN"/>
        </w:rPr>
        <w:t>Implement product listing, user registration/login, order management</w:t>
      </w:r>
    </w:p>
    <w:p w14:paraId="45D76268" w14:textId="34E24198" w:rsidR="00085D99" w:rsidRPr="00085D99" w:rsidRDefault="00085D99" w:rsidP="00085D99">
      <w:pPr>
        <w:rPr>
          <w:rFonts w:ascii="Arial" w:hAnsi="Arial" w:cs="Arial"/>
          <w:sz w:val="24"/>
          <w:szCs w:val="24"/>
          <w:lang w:val="en-IN"/>
        </w:rPr>
      </w:pPr>
      <w:r w:rsidRPr="001172B2">
        <w:rPr>
          <w:rFonts w:ascii="Arial" w:hAnsi="Arial" w:cs="Arial"/>
          <w:sz w:val="24"/>
          <w:szCs w:val="24"/>
          <w:lang w:val="en-IN"/>
        </w:rPr>
        <w:t>5.</w:t>
      </w:r>
      <w:r w:rsidRPr="00085D99">
        <w:rPr>
          <w:rFonts w:ascii="Arial" w:hAnsi="Arial" w:cs="Arial"/>
          <w:sz w:val="24"/>
          <w:szCs w:val="24"/>
          <w:lang w:val="en-IN"/>
        </w:rPr>
        <w:t>Implement Data Models</w:t>
      </w:r>
    </w:p>
    <w:p w14:paraId="72E7045F" w14:textId="77777777" w:rsidR="00085D99" w:rsidRPr="00085D99" w:rsidRDefault="00085D99" w:rsidP="00085D99">
      <w:pPr>
        <w:numPr>
          <w:ilvl w:val="0"/>
          <w:numId w:val="21"/>
        </w:numPr>
        <w:rPr>
          <w:rFonts w:ascii="Arial" w:hAnsi="Arial" w:cs="Arial"/>
          <w:sz w:val="24"/>
          <w:szCs w:val="24"/>
          <w:lang w:val="en-IN"/>
        </w:rPr>
      </w:pPr>
      <w:r w:rsidRPr="00085D99">
        <w:rPr>
          <w:rFonts w:ascii="Arial" w:hAnsi="Arial" w:cs="Arial"/>
          <w:sz w:val="24"/>
          <w:szCs w:val="24"/>
          <w:lang w:val="en-IN"/>
        </w:rPr>
        <w:t>Define Mongoose schemas (products, users, orders)</w:t>
      </w:r>
    </w:p>
    <w:p w14:paraId="239FB37D" w14:textId="77777777" w:rsidR="00085D99" w:rsidRPr="00085D99" w:rsidRDefault="00085D99" w:rsidP="00085D99">
      <w:pPr>
        <w:numPr>
          <w:ilvl w:val="0"/>
          <w:numId w:val="21"/>
        </w:numPr>
        <w:rPr>
          <w:rFonts w:ascii="Arial" w:hAnsi="Arial" w:cs="Arial"/>
          <w:sz w:val="24"/>
          <w:szCs w:val="24"/>
          <w:lang w:val="en-IN"/>
        </w:rPr>
      </w:pPr>
      <w:r w:rsidRPr="00085D99">
        <w:rPr>
          <w:rFonts w:ascii="Arial" w:hAnsi="Arial" w:cs="Arial"/>
          <w:sz w:val="24"/>
          <w:szCs w:val="24"/>
          <w:lang w:val="en-IN"/>
        </w:rPr>
        <w:t>Create models and CRUD operations</w:t>
      </w:r>
    </w:p>
    <w:p w14:paraId="40B5895E" w14:textId="6A28C55B" w:rsidR="00085D99" w:rsidRPr="00085D99" w:rsidRDefault="00085D99" w:rsidP="00085D99">
      <w:pPr>
        <w:rPr>
          <w:rFonts w:ascii="Arial" w:hAnsi="Arial" w:cs="Arial"/>
          <w:sz w:val="24"/>
          <w:szCs w:val="24"/>
          <w:lang w:val="en-IN"/>
        </w:rPr>
      </w:pPr>
      <w:r w:rsidRPr="001172B2">
        <w:rPr>
          <w:rFonts w:ascii="Arial" w:hAnsi="Arial" w:cs="Arial"/>
          <w:sz w:val="24"/>
          <w:szCs w:val="24"/>
          <w:lang w:val="en-IN"/>
        </w:rPr>
        <w:t>6.</w:t>
      </w:r>
      <w:r w:rsidRPr="00085D99">
        <w:rPr>
          <w:rFonts w:ascii="Arial" w:hAnsi="Arial" w:cs="Arial"/>
          <w:sz w:val="24"/>
          <w:szCs w:val="24"/>
          <w:lang w:val="en-IN"/>
        </w:rPr>
        <w:t>User Authentication</w:t>
      </w:r>
    </w:p>
    <w:p w14:paraId="0F63B584" w14:textId="77777777" w:rsidR="00085D99" w:rsidRPr="00085D99" w:rsidRDefault="00085D99" w:rsidP="00085D99">
      <w:pPr>
        <w:numPr>
          <w:ilvl w:val="0"/>
          <w:numId w:val="23"/>
        </w:numPr>
        <w:rPr>
          <w:rFonts w:ascii="Arial" w:hAnsi="Arial" w:cs="Arial"/>
          <w:sz w:val="24"/>
          <w:szCs w:val="24"/>
          <w:lang w:val="en-IN"/>
        </w:rPr>
      </w:pPr>
      <w:r w:rsidRPr="00085D99">
        <w:rPr>
          <w:rFonts w:ascii="Arial" w:hAnsi="Arial" w:cs="Arial"/>
          <w:sz w:val="24"/>
          <w:szCs w:val="24"/>
          <w:lang w:val="en-IN"/>
        </w:rPr>
        <w:t>Routes for register, login, logout</w:t>
      </w:r>
    </w:p>
    <w:p w14:paraId="7F373EAC" w14:textId="77777777" w:rsidR="00085D99" w:rsidRPr="00085D99" w:rsidRDefault="00085D99" w:rsidP="00085D99">
      <w:pPr>
        <w:numPr>
          <w:ilvl w:val="0"/>
          <w:numId w:val="23"/>
        </w:numPr>
        <w:rPr>
          <w:rFonts w:ascii="Arial" w:hAnsi="Arial" w:cs="Arial"/>
          <w:sz w:val="24"/>
          <w:szCs w:val="24"/>
          <w:lang w:val="en-IN"/>
        </w:rPr>
      </w:pPr>
      <w:r w:rsidRPr="00085D99">
        <w:rPr>
          <w:rFonts w:ascii="Arial" w:hAnsi="Arial" w:cs="Arial"/>
          <w:sz w:val="24"/>
          <w:szCs w:val="24"/>
          <w:lang w:val="en-IN"/>
        </w:rPr>
        <w:t>Middleware to protect authenticated routes</w:t>
      </w:r>
    </w:p>
    <w:p w14:paraId="056C55C2" w14:textId="4479100C" w:rsidR="00085D99" w:rsidRPr="00085D99" w:rsidRDefault="00085D99" w:rsidP="00085D99">
      <w:pPr>
        <w:rPr>
          <w:rFonts w:ascii="Arial" w:hAnsi="Arial" w:cs="Arial"/>
          <w:sz w:val="24"/>
          <w:szCs w:val="24"/>
          <w:lang w:val="en-IN"/>
        </w:rPr>
      </w:pPr>
      <w:r w:rsidRPr="001172B2">
        <w:rPr>
          <w:rFonts w:ascii="Arial" w:hAnsi="Arial" w:cs="Arial"/>
          <w:sz w:val="24"/>
          <w:szCs w:val="24"/>
          <w:lang w:val="en-IN"/>
        </w:rPr>
        <w:t>7.</w:t>
      </w:r>
      <w:r w:rsidRPr="00085D99">
        <w:rPr>
          <w:rFonts w:ascii="Arial" w:hAnsi="Arial" w:cs="Arial"/>
          <w:sz w:val="24"/>
          <w:szCs w:val="24"/>
          <w:lang w:val="en-IN"/>
        </w:rPr>
        <w:t>Handle Products &amp; Orders</w:t>
      </w:r>
    </w:p>
    <w:p w14:paraId="28229DF6" w14:textId="77777777" w:rsidR="00085D99" w:rsidRPr="00085D99" w:rsidRDefault="00085D99" w:rsidP="00085D99">
      <w:pPr>
        <w:numPr>
          <w:ilvl w:val="0"/>
          <w:numId w:val="25"/>
        </w:numPr>
        <w:rPr>
          <w:rFonts w:ascii="Arial" w:hAnsi="Arial" w:cs="Arial"/>
          <w:sz w:val="24"/>
          <w:szCs w:val="24"/>
          <w:lang w:val="en-IN"/>
        </w:rPr>
      </w:pPr>
      <w:r w:rsidRPr="00085D99">
        <w:rPr>
          <w:rFonts w:ascii="Arial" w:hAnsi="Arial" w:cs="Arial"/>
          <w:sz w:val="24"/>
          <w:szCs w:val="24"/>
          <w:lang w:val="en-IN"/>
        </w:rPr>
        <w:t>Routes/controllers for product listings</w:t>
      </w:r>
    </w:p>
    <w:p w14:paraId="5312BFD5" w14:textId="77777777" w:rsidR="00085D99" w:rsidRPr="00085D99" w:rsidRDefault="00085D99" w:rsidP="00085D99">
      <w:pPr>
        <w:numPr>
          <w:ilvl w:val="0"/>
          <w:numId w:val="25"/>
        </w:numPr>
        <w:rPr>
          <w:rFonts w:ascii="Arial" w:hAnsi="Arial" w:cs="Arial"/>
          <w:sz w:val="24"/>
          <w:szCs w:val="24"/>
          <w:lang w:val="en-IN"/>
        </w:rPr>
      </w:pPr>
      <w:r w:rsidRPr="00085D99">
        <w:rPr>
          <w:rFonts w:ascii="Arial" w:hAnsi="Arial" w:cs="Arial"/>
          <w:sz w:val="24"/>
          <w:szCs w:val="24"/>
          <w:lang w:val="en-IN"/>
        </w:rPr>
        <w:lastRenderedPageBreak/>
        <w:t>Implement order functionality with validation and DB updates</w:t>
      </w:r>
    </w:p>
    <w:p w14:paraId="11562393" w14:textId="7FA26626" w:rsidR="00085D99" w:rsidRPr="00085D99" w:rsidRDefault="00085D99" w:rsidP="00085D99">
      <w:pPr>
        <w:rPr>
          <w:rFonts w:ascii="Arial" w:hAnsi="Arial" w:cs="Arial"/>
          <w:sz w:val="24"/>
          <w:szCs w:val="24"/>
          <w:lang w:val="en-IN"/>
        </w:rPr>
      </w:pPr>
      <w:r w:rsidRPr="001172B2">
        <w:rPr>
          <w:rFonts w:ascii="Arial" w:hAnsi="Arial" w:cs="Arial"/>
          <w:sz w:val="24"/>
          <w:szCs w:val="24"/>
          <w:lang w:val="en-IN"/>
        </w:rPr>
        <w:t>8.</w:t>
      </w:r>
      <w:r w:rsidRPr="00085D99">
        <w:rPr>
          <w:rFonts w:ascii="Arial" w:hAnsi="Arial" w:cs="Arial"/>
          <w:sz w:val="24"/>
          <w:szCs w:val="24"/>
          <w:lang w:val="en-IN"/>
        </w:rPr>
        <w:t>Admin Functionality</w:t>
      </w:r>
    </w:p>
    <w:p w14:paraId="309F8609" w14:textId="77777777" w:rsidR="00085D99" w:rsidRPr="00085D99" w:rsidRDefault="00085D99" w:rsidP="00085D99">
      <w:pPr>
        <w:numPr>
          <w:ilvl w:val="0"/>
          <w:numId w:val="27"/>
        </w:numPr>
        <w:rPr>
          <w:rFonts w:ascii="Arial" w:hAnsi="Arial" w:cs="Arial"/>
          <w:sz w:val="24"/>
          <w:szCs w:val="24"/>
          <w:lang w:val="en-IN"/>
        </w:rPr>
      </w:pPr>
      <w:r w:rsidRPr="00085D99">
        <w:rPr>
          <w:rFonts w:ascii="Arial" w:hAnsi="Arial" w:cs="Arial"/>
          <w:sz w:val="24"/>
          <w:szCs w:val="24"/>
          <w:lang w:val="en-IN"/>
        </w:rPr>
        <w:t>Routes/controllers for admin tasks (add products, manage orders)</w:t>
      </w:r>
    </w:p>
    <w:p w14:paraId="72E5D39E" w14:textId="77777777" w:rsidR="00085D99" w:rsidRPr="00085D99" w:rsidRDefault="00085D99" w:rsidP="00085D99">
      <w:pPr>
        <w:numPr>
          <w:ilvl w:val="0"/>
          <w:numId w:val="27"/>
        </w:numPr>
        <w:rPr>
          <w:rFonts w:ascii="Arial" w:hAnsi="Arial" w:cs="Arial"/>
          <w:sz w:val="24"/>
          <w:szCs w:val="24"/>
          <w:lang w:val="en-IN"/>
        </w:rPr>
      </w:pPr>
      <w:r w:rsidRPr="00085D99">
        <w:rPr>
          <w:rFonts w:ascii="Arial" w:hAnsi="Arial" w:cs="Arial"/>
          <w:sz w:val="24"/>
          <w:szCs w:val="24"/>
          <w:lang w:val="en-IN"/>
        </w:rPr>
        <w:t>Authentication/authorization for admin access</w:t>
      </w:r>
    </w:p>
    <w:p w14:paraId="75F4581F" w14:textId="3B1AC514" w:rsidR="00085D99" w:rsidRPr="00085D99" w:rsidRDefault="00085D99" w:rsidP="00085D99">
      <w:pPr>
        <w:rPr>
          <w:rFonts w:ascii="Arial" w:hAnsi="Arial" w:cs="Arial"/>
          <w:sz w:val="24"/>
          <w:szCs w:val="24"/>
          <w:lang w:val="en-IN"/>
        </w:rPr>
      </w:pPr>
      <w:r w:rsidRPr="001172B2">
        <w:rPr>
          <w:rFonts w:ascii="Arial" w:hAnsi="Arial" w:cs="Arial"/>
          <w:sz w:val="24"/>
          <w:szCs w:val="24"/>
          <w:lang w:val="en-IN"/>
        </w:rPr>
        <w:t>9.</w:t>
      </w:r>
      <w:r w:rsidRPr="00085D99">
        <w:rPr>
          <w:rFonts w:ascii="Arial" w:hAnsi="Arial" w:cs="Arial"/>
          <w:sz w:val="24"/>
          <w:szCs w:val="24"/>
          <w:lang w:val="en-IN"/>
        </w:rPr>
        <w:t>Error Handling</w:t>
      </w:r>
    </w:p>
    <w:p w14:paraId="39E583B0" w14:textId="77777777" w:rsidR="00085D99" w:rsidRPr="00085D99" w:rsidRDefault="00085D99" w:rsidP="00085D99">
      <w:pPr>
        <w:numPr>
          <w:ilvl w:val="0"/>
          <w:numId w:val="29"/>
        </w:numPr>
        <w:rPr>
          <w:rFonts w:ascii="Arial" w:hAnsi="Arial" w:cs="Arial"/>
          <w:sz w:val="24"/>
          <w:szCs w:val="24"/>
          <w:lang w:val="en-IN"/>
        </w:rPr>
      </w:pPr>
      <w:r w:rsidRPr="00085D99">
        <w:rPr>
          <w:rFonts w:ascii="Arial" w:hAnsi="Arial" w:cs="Arial"/>
          <w:sz w:val="24"/>
          <w:szCs w:val="24"/>
          <w:lang w:val="en-IN"/>
        </w:rPr>
        <w:t>Middleware for catching errors</w:t>
      </w:r>
    </w:p>
    <w:p w14:paraId="34F9DC77" w14:textId="77777777" w:rsidR="00085D99" w:rsidRPr="00085D99" w:rsidRDefault="00085D99" w:rsidP="00085D99">
      <w:pPr>
        <w:numPr>
          <w:ilvl w:val="0"/>
          <w:numId w:val="29"/>
        </w:numPr>
        <w:rPr>
          <w:rFonts w:ascii="Arial" w:hAnsi="Arial" w:cs="Arial"/>
          <w:sz w:val="24"/>
          <w:szCs w:val="24"/>
          <w:lang w:val="en-IN"/>
        </w:rPr>
      </w:pPr>
      <w:r w:rsidRPr="00085D99">
        <w:rPr>
          <w:rFonts w:ascii="Arial" w:hAnsi="Arial" w:cs="Arial"/>
          <w:sz w:val="24"/>
          <w:szCs w:val="24"/>
          <w:lang w:val="en-IN"/>
        </w:rPr>
        <w:t>Return proper error messages and status codes</w:t>
      </w:r>
    </w:p>
    <w:p w14:paraId="37CB5D85" w14:textId="44FE4ACE" w:rsidR="004D1D8C" w:rsidRPr="001172B2" w:rsidRDefault="00000000">
      <w:pPr>
        <w:rPr>
          <w:rFonts w:ascii="Arial" w:hAnsi="Arial" w:cs="Arial"/>
          <w:b/>
          <w:bCs/>
          <w:sz w:val="24"/>
          <w:szCs w:val="24"/>
        </w:rPr>
      </w:pPr>
      <w:r w:rsidRPr="001172B2">
        <w:rPr>
          <w:rFonts w:ascii="Arial" w:hAnsi="Arial" w:cs="Arial"/>
          <w:b/>
          <w:bCs/>
          <w:sz w:val="24"/>
          <w:szCs w:val="24"/>
        </w:rPr>
        <w:t xml:space="preserve">Database: </w:t>
      </w:r>
    </w:p>
    <w:p w14:paraId="687B9CE7" w14:textId="53C5126D" w:rsidR="00085D99" w:rsidRPr="00085D99" w:rsidRDefault="00085D99" w:rsidP="00085D99">
      <w:pPr>
        <w:rPr>
          <w:rFonts w:ascii="Arial" w:hAnsi="Arial" w:cs="Arial"/>
          <w:sz w:val="24"/>
          <w:szCs w:val="24"/>
          <w:lang w:val="en-IN"/>
        </w:rPr>
      </w:pPr>
      <w:r w:rsidRPr="001172B2">
        <w:rPr>
          <w:rFonts w:ascii="Arial" w:hAnsi="Arial" w:cs="Arial"/>
          <w:sz w:val="24"/>
          <w:szCs w:val="24"/>
          <w:lang w:val="en-IN"/>
        </w:rPr>
        <w:t>1.</w:t>
      </w:r>
      <w:r w:rsidRPr="00085D99">
        <w:rPr>
          <w:rFonts w:ascii="Arial" w:hAnsi="Arial" w:cs="Arial"/>
          <w:sz w:val="24"/>
          <w:szCs w:val="24"/>
          <w:lang w:val="en-IN"/>
        </w:rPr>
        <w:t>Install Mongoose</w:t>
      </w:r>
    </w:p>
    <w:p w14:paraId="693F3789" w14:textId="77777777" w:rsidR="00085D99" w:rsidRPr="001172B2" w:rsidRDefault="00085D99" w:rsidP="00085D99">
      <w:pPr>
        <w:pStyle w:val="ListParagraph"/>
        <w:numPr>
          <w:ilvl w:val="0"/>
          <w:numId w:val="30"/>
        </w:numPr>
        <w:rPr>
          <w:rFonts w:ascii="Arial" w:hAnsi="Arial" w:cs="Arial"/>
          <w:sz w:val="24"/>
          <w:szCs w:val="24"/>
          <w:lang w:val="en-IN"/>
        </w:rPr>
      </w:pPr>
      <w:r w:rsidRPr="001172B2">
        <w:rPr>
          <w:rFonts w:ascii="Arial" w:hAnsi="Arial" w:cs="Arial"/>
          <w:sz w:val="24"/>
          <w:szCs w:val="24"/>
          <w:lang w:val="en-IN"/>
        </w:rPr>
        <w:t>In your Node.js project directory, run:</w:t>
      </w:r>
    </w:p>
    <w:p w14:paraId="39427902" w14:textId="77777777" w:rsidR="00085D99" w:rsidRPr="001172B2" w:rsidRDefault="00085D99" w:rsidP="00085D99">
      <w:pPr>
        <w:pStyle w:val="ListParagraph"/>
        <w:numPr>
          <w:ilvl w:val="0"/>
          <w:numId w:val="30"/>
        </w:numPr>
        <w:rPr>
          <w:rFonts w:ascii="Arial" w:hAnsi="Arial" w:cs="Arial"/>
          <w:sz w:val="24"/>
          <w:szCs w:val="24"/>
          <w:lang w:val="en-IN"/>
        </w:rPr>
      </w:pPr>
      <w:proofErr w:type="spellStart"/>
      <w:r w:rsidRPr="001172B2">
        <w:rPr>
          <w:rFonts w:ascii="Arial" w:hAnsi="Arial" w:cs="Arial"/>
          <w:sz w:val="24"/>
          <w:szCs w:val="24"/>
          <w:lang w:val="en-IN"/>
        </w:rPr>
        <w:t>npm</w:t>
      </w:r>
      <w:proofErr w:type="spellEnd"/>
      <w:r w:rsidRPr="001172B2">
        <w:rPr>
          <w:rFonts w:ascii="Arial" w:hAnsi="Arial" w:cs="Arial"/>
          <w:sz w:val="24"/>
          <w:szCs w:val="24"/>
          <w:lang w:val="en-IN"/>
        </w:rPr>
        <w:t xml:space="preserve"> install mongoose</w:t>
      </w:r>
    </w:p>
    <w:p w14:paraId="5ED3B075" w14:textId="669A4E38" w:rsidR="00085D99" w:rsidRPr="001172B2" w:rsidRDefault="00085D99" w:rsidP="00085D99">
      <w:pPr>
        <w:rPr>
          <w:rFonts w:ascii="Arial" w:hAnsi="Arial" w:cs="Arial"/>
          <w:sz w:val="24"/>
          <w:szCs w:val="24"/>
        </w:rPr>
      </w:pPr>
      <w:r w:rsidRPr="001172B2">
        <w:rPr>
          <w:rFonts w:ascii="Arial" w:hAnsi="Arial" w:cs="Arial"/>
          <w:sz w:val="24"/>
          <w:szCs w:val="24"/>
        </w:rPr>
        <w:t xml:space="preserve">Now, make sure the database is connected before performing any of the actions through the backend. The connection code looks </w:t>
      </w:r>
      <w:proofErr w:type="gramStart"/>
      <w:r w:rsidRPr="001172B2">
        <w:rPr>
          <w:rFonts w:ascii="Arial" w:hAnsi="Arial" w:cs="Arial"/>
          <w:sz w:val="24"/>
          <w:szCs w:val="24"/>
        </w:rPr>
        <w:t>similar to</w:t>
      </w:r>
      <w:proofErr w:type="gramEnd"/>
      <w:r w:rsidRPr="001172B2">
        <w:rPr>
          <w:rFonts w:ascii="Arial" w:hAnsi="Arial" w:cs="Arial"/>
          <w:sz w:val="24"/>
          <w:szCs w:val="24"/>
        </w:rPr>
        <w:t xml:space="preserve"> the one provided below</w:t>
      </w:r>
      <w:r w:rsidRPr="001172B2">
        <w:rPr>
          <w:rFonts w:ascii="Arial" w:hAnsi="Arial" w:cs="Arial"/>
          <w:sz w:val="24"/>
          <w:szCs w:val="24"/>
        </w:rPr>
        <w:t>.</w:t>
      </w:r>
    </w:p>
    <w:p w14:paraId="14E4F90F" w14:textId="7C3B5B64" w:rsidR="00085D99" w:rsidRDefault="00085D99">
      <w:pPr>
        <w:rPr>
          <w:rFonts w:ascii="Arial" w:hAnsi="Arial" w:cs="Arial"/>
        </w:rPr>
      </w:pPr>
      <w:r>
        <w:rPr>
          <w:noProof/>
        </w:rPr>
        <w:drawing>
          <wp:inline distT="0" distB="0" distL="0" distR="0" wp14:anchorId="3F699F2A" wp14:editId="0CE27474">
            <wp:extent cx="3409950" cy="2082800"/>
            <wp:effectExtent l="0" t="0" r="0" b="0"/>
            <wp:docPr id="272638396" name="Picture 2"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lockNote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09950" cy="2082800"/>
                    </a:xfrm>
                    <a:prstGeom prst="rect">
                      <a:avLst/>
                    </a:prstGeom>
                    <a:noFill/>
                    <a:ln>
                      <a:noFill/>
                    </a:ln>
                  </pic:spPr>
                </pic:pic>
              </a:graphicData>
            </a:graphic>
          </wp:inline>
        </w:drawing>
      </w:r>
    </w:p>
    <w:p w14:paraId="09A1F622" w14:textId="5F15C496" w:rsidR="00085D99" w:rsidRPr="001172B2" w:rsidRDefault="00085D99" w:rsidP="00085D99">
      <w:pPr>
        <w:rPr>
          <w:rFonts w:ascii="Arial" w:hAnsi="Arial" w:cs="Arial"/>
          <w:sz w:val="24"/>
          <w:szCs w:val="24"/>
          <w:lang w:val="en-IN"/>
        </w:rPr>
      </w:pPr>
      <w:r w:rsidRPr="00085D99">
        <w:rPr>
          <w:rFonts w:ascii="Arial" w:hAnsi="Arial" w:cs="Arial"/>
          <w:sz w:val="24"/>
          <w:szCs w:val="24"/>
          <w:lang w:val="en-IN"/>
        </w:rPr>
        <w:t>Schemas:</w:t>
      </w:r>
      <w:r w:rsidRPr="001172B2">
        <w:rPr>
          <w:rFonts w:ascii="Arial" w:hAnsi="Arial" w:cs="Arial"/>
          <w:sz w:val="24"/>
          <w:szCs w:val="24"/>
          <w:lang w:val="en-IN"/>
        </w:rPr>
        <w:t xml:space="preserve"> </w:t>
      </w:r>
      <w:r w:rsidRPr="00085D99">
        <w:rPr>
          <w:rFonts w:ascii="Arial" w:hAnsi="Arial" w:cs="Arial"/>
          <w:sz w:val="24"/>
          <w:szCs w:val="24"/>
          <w:lang w:val="en-IN"/>
        </w:rPr>
        <w:t>Now let us define the required schemas</w:t>
      </w:r>
    </w:p>
    <w:p w14:paraId="75C106D8" w14:textId="0FE55168" w:rsidR="00085D99" w:rsidRDefault="00085D99" w:rsidP="00085D99">
      <w:pPr>
        <w:rPr>
          <w:rFonts w:ascii="Arial" w:hAnsi="Arial" w:cs="Arial"/>
          <w:lang w:val="en-IN"/>
        </w:rPr>
      </w:pPr>
      <w:r>
        <w:rPr>
          <w:noProof/>
        </w:rPr>
        <w:lastRenderedPageBreak/>
        <w:drawing>
          <wp:inline distT="0" distB="0" distL="0" distR="0" wp14:anchorId="6B70B85A" wp14:editId="20752948">
            <wp:extent cx="3822700" cy="2089150"/>
            <wp:effectExtent l="0" t="0" r="6350" b="6350"/>
            <wp:docPr id="1336217441" name="Picture 3"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lockNote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39918" cy="2098560"/>
                    </a:xfrm>
                    <a:prstGeom prst="rect">
                      <a:avLst/>
                    </a:prstGeom>
                    <a:noFill/>
                    <a:ln>
                      <a:noFill/>
                    </a:ln>
                  </pic:spPr>
                </pic:pic>
              </a:graphicData>
            </a:graphic>
          </wp:inline>
        </w:drawing>
      </w:r>
    </w:p>
    <w:p w14:paraId="615EA0A8" w14:textId="6B006FC5" w:rsidR="00085D99" w:rsidRPr="00085D99" w:rsidRDefault="00085D99" w:rsidP="00085D99">
      <w:pPr>
        <w:rPr>
          <w:rFonts w:ascii="Arial" w:hAnsi="Arial" w:cs="Arial"/>
          <w:lang w:val="en-IN"/>
        </w:rPr>
      </w:pPr>
      <w:r>
        <w:rPr>
          <w:noProof/>
        </w:rPr>
        <w:drawing>
          <wp:inline distT="0" distB="0" distL="0" distR="0" wp14:anchorId="5F8801F0" wp14:editId="0967B01B">
            <wp:extent cx="3359150" cy="4025602"/>
            <wp:effectExtent l="0" t="0" r="0" b="0"/>
            <wp:docPr id="279566084" name="Picture 4"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lockNote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72647" cy="4041776"/>
                    </a:xfrm>
                    <a:prstGeom prst="rect">
                      <a:avLst/>
                    </a:prstGeom>
                    <a:noFill/>
                    <a:ln>
                      <a:noFill/>
                    </a:ln>
                  </pic:spPr>
                </pic:pic>
              </a:graphicData>
            </a:graphic>
          </wp:inline>
        </w:drawing>
      </w:r>
    </w:p>
    <w:p w14:paraId="20CD4A36" w14:textId="3245E748" w:rsidR="00085D99" w:rsidRPr="00085D99" w:rsidRDefault="00085D99" w:rsidP="00085D99">
      <w:pPr>
        <w:rPr>
          <w:rFonts w:ascii="Arial" w:hAnsi="Arial" w:cs="Arial"/>
          <w:lang w:val="en-IN"/>
        </w:rPr>
      </w:pPr>
    </w:p>
    <w:p w14:paraId="0FCF967B" w14:textId="2AB562A5" w:rsidR="004D1D8C" w:rsidRDefault="00000000">
      <w:pPr>
        <w:rPr>
          <w:rFonts w:ascii="Arial" w:hAnsi="Arial" w:cs="Arial"/>
          <w:b/>
          <w:bCs/>
          <w:sz w:val="28"/>
          <w:szCs w:val="28"/>
        </w:rPr>
      </w:pPr>
      <w:r w:rsidRPr="00085D99">
        <w:rPr>
          <w:rFonts w:ascii="Arial" w:hAnsi="Arial" w:cs="Arial"/>
          <w:b/>
          <w:bCs/>
          <w:sz w:val="28"/>
          <w:szCs w:val="28"/>
        </w:rPr>
        <w:t>4. Setup Instructions</w:t>
      </w:r>
      <w:r w:rsidR="00085D99">
        <w:rPr>
          <w:rFonts w:ascii="Arial" w:hAnsi="Arial" w:cs="Arial"/>
          <w:b/>
          <w:bCs/>
          <w:sz w:val="28"/>
          <w:szCs w:val="28"/>
        </w:rPr>
        <w:t>:</w:t>
      </w:r>
    </w:p>
    <w:p w14:paraId="06F65964" w14:textId="04A791E2" w:rsidR="00085D99" w:rsidRPr="00085D99" w:rsidRDefault="00085D99" w:rsidP="00085D99">
      <w:pPr>
        <w:pStyle w:val="ListParagraph"/>
        <w:numPr>
          <w:ilvl w:val="0"/>
          <w:numId w:val="31"/>
        </w:numPr>
        <w:rPr>
          <w:rFonts w:ascii="Arial" w:hAnsi="Arial" w:cs="Arial"/>
          <w:sz w:val="24"/>
          <w:szCs w:val="24"/>
          <w:lang w:val="en-IN"/>
        </w:rPr>
      </w:pPr>
      <w:r w:rsidRPr="00085D99">
        <w:rPr>
          <w:rFonts w:ascii="Arial" w:hAnsi="Arial" w:cs="Arial"/>
          <w:sz w:val="24"/>
          <w:szCs w:val="24"/>
          <w:lang w:val="en-IN"/>
        </w:rPr>
        <w:t>Create a new folder with</w:t>
      </w:r>
      <w:r w:rsidR="00CF4757">
        <w:rPr>
          <w:rFonts w:ascii="Arial" w:hAnsi="Arial" w:cs="Arial"/>
          <w:sz w:val="24"/>
          <w:szCs w:val="24"/>
          <w:lang w:val="en-IN"/>
        </w:rPr>
        <w:t xml:space="preserve"> your project name.</w:t>
      </w:r>
    </w:p>
    <w:p w14:paraId="33D011D8" w14:textId="77777777" w:rsidR="00085D99" w:rsidRPr="00085D99" w:rsidRDefault="00085D99" w:rsidP="00085D99">
      <w:pPr>
        <w:pStyle w:val="ListParagraph"/>
        <w:numPr>
          <w:ilvl w:val="0"/>
          <w:numId w:val="31"/>
        </w:numPr>
        <w:rPr>
          <w:rFonts w:ascii="Arial" w:hAnsi="Arial" w:cs="Arial"/>
          <w:sz w:val="24"/>
          <w:szCs w:val="24"/>
          <w:lang w:val="en-IN"/>
        </w:rPr>
      </w:pPr>
      <w:r w:rsidRPr="00085D99">
        <w:rPr>
          <w:rFonts w:ascii="Arial" w:hAnsi="Arial" w:cs="Arial"/>
          <w:sz w:val="24"/>
          <w:szCs w:val="24"/>
          <w:lang w:val="en-IN"/>
        </w:rPr>
        <w:t>Inside that folder create two new folders.</w:t>
      </w:r>
    </w:p>
    <w:p w14:paraId="50494E01" w14:textId="77777777" w:rsidR="00085D99" w:rsidRPr="00085D99" w:rsidRDefault="00085D99" w:rsidP="00085D99">
      <w:pPr>
        <w:pStyle w:val="ListParagraph"/>
        <w:numPr>
          <w:ilvl w:val="0"/>
          <w:numId w:val="31"/>
        </w:numPr>
        <w:rPr>
          <w:rFonts w:ascii="Arial" w:hAnsi="Arial" w:cs="Arial"/>
          <w:sz w:val="24"/>
          <w:szCs w:val="24"/>
          <w:lang w:val="en-IN"/>
        </w:rPr>
      </w:pPr>
      <w:r w:rsidRPr="00085D99">
        <w:rPr>
          <w:rFonts w:ascii="Arial" w:hAnsi="Arial" w:cs="Arial"/>
          <w:sz w:val="24"/>
          <w:szCs w:val="24"/>
          <w:lang w:val="en-IN"/>
        </w:rPr>
        <w:t>Name one as Client.</w:t>
      </w:r>
    </w:p>
    <w:p w14:paraId="27426198" w14:textId="77777777" w:rsidR="00085D99" w:rsidRPr="00085D99" w:rsidRDefault="00085D99" w:rsidP="00085D99">
      <w:pPr>
        <w:pStyle w:val="ListParagraph"/>
        <w:numPr>
          <w:ilvl w:val="0"/>
          <w:numId w:val="31"/>
        </w:numPr>
        <w:rPr>
          <w:rFonts w:ascii="Arial" w:hAnsi="Arial" w:cs="Arial"/>
          <w:sz w:val="24"/>
          <w:szCs w:val="24"/>
          <w:lang w:val="en-IN"/>
        </w:rPr>
      </w:pPr>
      <w:r w:rsidRPr="00085D99">
        <w:rPr>
          <w:rFonts w:ascii="Arial" w:hAnsi="Arial" w:cs="Arial"/>
          <w:sz w:val="24"/>
          <w:szCs w:val="24"/>
          <w:lang w:val="en-IN"/>
        </w:rPr>
        <w:t>Name another one as Server.</w:t>
      </w:r>
    </w:p>
    <w:p w14:paraId="38A6C6E8" w14:textId="77777777" w:rsidR="00085D99" w:rsidRPr="00085D99" w:rsidRDefault="00085D99" w:rsidP="00085D99">
      <w:pPr>
        <w:pStyle w:val="ListParagraph"/>
        <w:numPr>
          <w:ilvl w:val="0"/>
          <w:numId w:val="31"/>
        </w:numPr>
        <w:rPr>
          <w:rFonts w:ascii="Arial" w:hAnsi="Arial" w:cs="Arial"/>
          <w:sz w:val="24"/>
          <w:szCs w:val="24"/>
          <w:lang w:val="en-IN"/>
        </w:rPr>
      </w:pPr>
      <w:r w:rsidRPr="00085D99">
        <w:rPr>
          <w:rFonts w:ascii="Arial" w:hAnsi="Arial" w:cs="Arial"/>
          <w:sz w:val="24"/>
          <w:szCs w:val="24"/>
          <w:lang w:val="en-IN"/>
        </w:rPr>
        <w:t>Now open that folder in VS Code.</w:t>
      </w:r>
    </w:p>
    <w:p w14:paraId="38337DF2" w14:textId="77777777" w:rsidR="00085D99" w:rsidRPr="00085D99" w:rsidRDefault="00085D99" w:rsidP="00085D99">
      <w:pPr>
        <w:pStyle w:val="ListParagraph"/>
        <w:numPr>
          <w:ilvl w:val="0"/>
          <w:numId w:val="31"/>
        </w:numPr>
        <w:rPr>
          <w:rFonts w:ascii="Arial" w:hAnsi="Arial" w:cs="Arial"/>
          <w:sz w:val="24"/>
          <w:szCs w:val="24"/>
          <w:lang w:val="en-IN"/>
        </w:rPr>
      </w:pPr>
      <w:r w:rsidRPr="00085D99">
        <w:rPr>
          <w:rFonts w:ascii="Arial" w:hAnsi="Arial" w:cs="Arial"/>
          <w:sz w:val="24"/>
          <w:szCs w:val="24"/>
          <w:lang w:val="en-IN"/>
        </w:rPr>
        <w:lastRenderedPageBreak/>
        <w:t xml:space="preserve">Open the Client folder in the terminal of </w:t>
      </w:r>
      <w:proofErr w:type="spellStart"/>
      <w:r w:rsidRPr="00085D99">
        <w:rPr>
          <w:rFonts w:ascii="Arial" w:hAnsi="Arial" w:cs="Arial"/>
          <w:sz w:val="24"/>
          <w:szCs w:val="24"/>
          <w:lang w:val="en-IN"/>
        </w:rPr>
        <w:t>VScode</w:t>
      </w:r>
      <w:proofErr w:type="spellEnd"/>
      <w:r w:rsidRPr="00085D99">
        <w:rPr>
          <w:rFonts w:ascii="Arial" w:hAnsi="Arial" w:cs="Arial"/>
          <w:sz w:val="24"/>
          <w:szCs w:val="24"/>
          <w:lang w:val="en-IN"/>
        </w:rPr>
        <w:t>.</w:t>
      </w:r>
    </w:p>
    <w:p w14:paraId="2A736FD4" w14:textId="15D52EA7" w:rsidR="00085D99" w:rsidRPr="00085D99" w:rsidRDefault="00085D99" w:rsidP="00085D99">
      <w:pPr>
        <w:pStyle w:val="ListParagraph"/>
        <w:numPr>
          <w:ilvl w:val="0"/>
          <w:numId w:val="31"/>
        </w:numPr>
        <w:rPr>
          <w:rFonts w:ascii="Arial" w:hAnsi="Arial" w:cs="Arial"/>
          <w:sz w:val="24"/>
          <w:szCs w:val="24"/>
          <w:lang w:val="en-IN"/>
        </w:rPr>
      </w:pPr>
      <w:proofErr w:type="spellStart"/>
      <w:r w:rsidRPr="00085D99">
        <w:rPr>
          <w:rFonts w:ascii="Arial" w:hAnsi="Arial" w:cs="Arial"/>
          <w:sz w:val="24"/>
          <w:szCs w:val="24"/>
          <w:lang w:val="en-IN"/>
        </w:rPr>
        <w:t>npm</w:t>
      </w:r>
      <w:proofErr w:type="spellEnd"/>
      <w:r w:rsidRPr="00085D99">
        <w:rPr>
          <w:rFonts w:ascii="Arial" w:hAnsi="Arial" w:cs="Arial"/>
          <w:sz w:val="24"/>
          <w:szCs w:val="24"/>
          <w:lang w:val="en-IN"/>
        </w:rPr>
        <w:t xml:space="preserve"> create </w:t>
      </w:r>
      <w:proofErr w:type="spellStart"/>
      <w:r w:rsidRPr="00085D99">
        <w:rPr>
          <w:rFonts w:ascii="Arial" w:hAnsi="Arial" w:cs="Arial"/>
          <w:sz w:val="24"/>
          <w:szCs w:val="24"/>
          <w:lang w:val="en-IN"/>
        </w:rPr>
        <w:t>vite@</w:t>
      </w:r>
      <w:r w:rsidR="00CF4757" w:rsidRPr="00085D99">
        <w:rPr>
          <w:rFonts w:ascii="Arial" w:hAnsi="Arial" w:cs="Arial"/>
          <w:sz w:val="24"/>
          <w:szCs w:val="24"/>
          <w:lang w:val="en-IN"/>
        </w:rPr>
        <w:t>latest</w:t>
      </w:r>
      <w:proofErr w:type="spellEnd"/>
      <w:r w:rsidR="00CF4757" w:rsidRPr="00085D99">
        <w:rPr>
          <w:rFonts w:ascii="Arial" w:hAnsi="Arial" w:cs="Arial"/>
          <w:sz w:val="24"/>
          <w:szCs w:val="24"/>
          <w:lang w:val="en-IN"/>
        </w:rPr>
        <w:t>.</w:t>
      </w:r>
      <w:r w:rsidRPr="00085D99">
        <w:rPr>
          <w:rFonts w:ascii="Arial" w:hAnsi="Arial" w:cs="Arial"/>
          <w:sz w:val="24"/>
          <w:szCs w:val="24"/>
          <w:lang w:val="en-IN"/>
        </w:rPr>
        <w:t xml:space="preserve"> -- --</w:t>
      </w:r>
      <w:r w:rsidR="00CF4757" w:rsidRPr="00085D99">
        <w:rPr>
          <w:rFonts w:ascii="Arial" w:hAnsi="Arial" w:cs="Arial"/>
          <w:sz w:val="24"/>
          <w:szCs w:val="24"/>
          <w:lang w:val="en-IN"/>
        </w:rPr>
        <w:t>templates</w:t>
      </w:r>
      <w:r w:rsidRPr="00085D99">
        <w:rPr>
          <w:rFonts w:ascii="Arial" w:hAnsi="Arial" w:cs="Arial"/>
          <w:sz w:val="24"/>
          <w:szCs w:val="24"/>
          <w:lang w:val="en-IN"/>
        </w:rPr>
        <w:t xml:space="preserve"> react</w:t>
      </w:r>
    </w:p>
    <w:p w14:paraId="2995D35C" w14:textId="77777777" w:rsidR="00085D99" w:rsidRPr="00085D99" w:rsidRDefault="00085D99" w:rsidP="00085D99">
      <w:pPr>
        <w:pStyle w:val="ListParagraph"/>
        <w:numPr>
          <w:ilvl w:val="0"/>
          <w:numId w:val="31"/>
        </w:numPr>
        <w:rPr>
          <w:rFonts w:ascii="Arial" w:hAnsi="Arial" w:cs="Arial"/>
          <w:sz w:val="24"/>
          <w:szCs w:val="24"/>
          <w:lang w:val="en-IN"/>
        </w:rPr>
      </w:pPr>
      <w:r w:rsidRPr="00085D99">
        <w:rPr>
          <w:rFonts w:ascii="Arial" w:hAnsi="Arial" w:cs="Arial"/>
          <w:sz w:val="24"/>
          <w:szCs w:val="24"/>
          <w:lang w:val="en-IN"/>
        </w:rPr>
        <w:t>Select React framework from the given options.</w:t>
      </w:r>
    </w:p>
    <w:p w14:paraId="73DA44DD" w14:textId="77777777" w:rsidR="00085D99" w:rsidRPr="00085D99" w:rsidRDefault="00085D99" w:rsidP="00085D99">
      <w:pPr>
        <w:pStyle w:val="ListParagraph"/>
        <w:numPr>
          <w:ilvl w:val="0"/>
          <w:numId w:val="31"/>
        </w:numPr>
        <w:rPr>
          <w:rFonts w:ascii="Arial" w:hAnsi="Arial" w:cs="Arial"/>
          <w:sz w:val="24"/>
          <w:szCs w:val="24"/>
          <w:lang w:val="en-IN"/>
        </w:rPr>
      </w:pPr>
      <w:r w:rsidRPr="00085D99">
        <w:rPr>
          <w:rFonts w:ascii="Arial" w:hAnsi="Arial" w:cs="Arial"/>
          <w:sz w:val="24"/>
          <w:szCs w:val="24"/>
          <w:lang w:val="en-IN"/>
        </w:rPr>
        <w:t>Select a framework:</w:t>
      </w:r>
    </w:p>
    <w:p w14:paraId="1790C753" w14:textId="69DF96F1" w:rsidR="00085D99" w:rsidRPr="00085D99" w:rsidRDefault="00CF4757" w:rsidP="00085D99">
      <w:pPr>
        <w:pStyle w:val="ListParagraph"/>
        <w:numPr>
          <w:ilvl w:val="0"/>
          <w:numId w:val="31"/>
        </w:numPr>
        <w:rPr>
          <w:rFonts w:ascii="Arial" w:hAnsi="Arial" w:cs="Arial"/>
          <w:sz w:val="24"/>
          <w:szCs w:val="24"/>
          <w:lang w:val="en-IN"/>
        </w:rPr>
      </w:pPr>
      <w:r w:rsidRPr="00085D99">
        <w:rPr>
          <w:rFonts w:ascii="Arial" w:hAnsi="Arial" w:cs="Arial"/>
          <w:sz w:val="24"/>
          <w:szCs w:val="24"/>
          <w:lang w:val="en-IN"/>
        </w:rPr>
        <w:t>│ React</w:t>
      </w:r>
    </w:p>
    <w:p w14:paraId="283B8A81" w14:textId="77777777" w:rsidR="00085D99" w:rsidRPr="00085D99" w:rsidRDefault="00085D99" w:rsidP="00085D99">
      <w:pPr>
        <w:pStyle w:val="ListParagraph"/>
        <w:numPr>
          <w:ilvl w:val="0"/>
          <w:numId w:val="31"/>
        </w:numPr>
        <w:rPr>
          <w:rFonts w:ascii="Arial" w:hAnsi="Arial" w:cs="Arial"/>
          <w:sz w:val="24"/>
          <w:szCs w:val="24"/>
          <w:lang w:val="en-IN"/>
        </w:rPr>
      </w:pPr>
      <w:r w:rsidRPr="00085D99">
        <w:rPr>
          <w:rFonts w:ascii="Arial" w:hAnsi="Arial" w:cs="Arial"/>
          <w:sz w:val="24"/>
          <w:szCs w:val="24"/>
          <w:lang w:val="en-IN"/>
        </w:rPr>
        <w:t>Select JavaScript variant from the given options.</w:t>
      </w:r>
    </w:p>
    <w:p w14:paraId="0F3D380E" w14:textId="77777777" w:rsidR="00085D99" w:rsidRPr="00085D99" w:rsidRDefault="00085D99" w:rsidP="00085D99">
      <w:pPr>
        <w:pStyle w:val="ListParagraph"/>
        <w:numPr>
          <w:ilvl w:val="0"/>
          <w:numId w:val="31"/>
        </w:numPr>
        <w:rPr>
          <w:rFonts w:ascii="Arial" w:hAnsi="Arial" w:cs="Arial"/>
          <w:sz w:val="24"/>
          <w:szCs w:val="24"/>
          <w:lang w:val="en-IN"/>
        </w:rPr>
      </w:pPr>
      <w:r w:rsidRPr="00085D99">
        <w:rPr>
          <w:rFonts w:ascii="Arial" w:hAnsi="Arial" w:cs="Arial"/>
          <w:sz w:val="24"/>
          <w:szCs w:val="24"/>
          <w:lang w:val="en-IN"/>
        </w:rPr>
        <w:t>Select a variant:</w:t>
      </w:r>
    </w:p>
    <w:p w14:paraId="3A9C259D" w14:textId="481CFBFF" w:rsidR="00085D99" w:rsidRPr="00085D99" w:rsidRDefault="00CF4757" w:rsidP="00085D99">
      <w:pPr>
        <w:pStyle w:val="ListParagraph"/>
        <w:numPr>
          <w:ilvl w:val="0"/>
          <w:numId w:val="31"/>
        </w:numPr>
        <w:rPr>
          <w:rFonts w:ascii="Arial" w:hAnsi="Arial" w:cs="Arial"/>
          <w:sz w:val="24"/>
          <w:szCs w:val="24"/>
          <w:lang w:val="en-IN"/>
        </w:rPr>
      </w:pPr>
      <w:r w:rsidRPr="00085D99">
        <w:rPr>
          <w:rFonts w:ascii="Arial" w:hAnsi="Arial" w:cs="Arial"/>
          <w:sz w:val="24"/>
          <w:szCs w:val="24"/>
          <w:lang w:val="en-IN"/>
        </w:rPr>
        <w:t>│ JavaScript</w:t>
      </w:r>
    </w:p>
    <w:p w14:paraId="135BB82D" w14:textId="3B6EAB24" w:rsidR="00085D99" w:rsidRPr="00085D99" w:rsidRDefault="00085D99" w:rsidP="00085D99">
      <w:pPr>
        <w:pStyle w:val="ListParagraph"/>
        <w:numPr>
          <w:ilvl w:val="0"/>
          <w:numId w:val="31"/>
        </w:numPr>
        <w:rPr>
          <w:rFonts w:ascii="Arial" w:hAnsi="Arial" w:cs="Arial"/>
          <w:sz w:val="24"/>
          <w:szCs w:val="24"/>
          <w:lang w:val="en-IN"/>
        </w:rPr>
      </w:pPr>
      <w:r w:rsidRPr="00085D99">
        <w:rPr>
          <w:rFonts w:ascii="Arial" w:hAnsi="Arial" w:cs="Arial"/>
          <w:sz w:val="24"/>
          <w:szCs w:val="24"/>
          <w:lang w:val="en-IN"/>
        </w:rPr>
        <w:t xml:space="preserve">Now </w:t>
      </w:r>
      <w:r w:rsidR="00CF4757" w:rsidRPr="00085D99">
        <w:rPr>
          <w:rFonts w:ascii="Arial" w:hAnsi="Arial" w:cs="Arial"/>
          <w:sz w:val="24"/>
          <w:szCs w:val="24"/>
          <w:lang w:val="en-IN"/>
        </w:rPr>
        <w:t>let’s</w:t>
      </w:r>
      <w:r w:rsidRPr="00085D99">
        <w:rPr>
          <w:rFonts w:ascii="Arial" w:hAnsi="Arial" w:cs="Arial"/>
          <w:sz w:val="24"/>
          <w:szCs w:val="24"/>
          <w:lang w:val="en-IN"/>
        </w:rPr>
        <w:t xml:space="preserve"> navigate to the client folder by giving the following command.</w:t>
      </w:r>
    </w:p>
    <w:p w14:paraId="40B55C68" w14:textId="77777777" w:rsidR="00085D99" w:rsidRPr="00085D99" w:rsidRDefault="00085D99" w:rsidP="00085D99">
      <w:pPr>
        <w:pStyle w:val="ListParagraph"/>
        <w:numPr>
          <w:ilvl w:val="0"/>
          <w:numId w:val="31"/>
        </w:numPr>
        <w:rPr>
          <w:rFonts w:ascii="Arial" w:hAnsi="Arial" w:cs="Arial"/>
          <w:sz w:val="24"/>
          <w:szCs w:val="24"/>
          <w:lang w:val="en-IN"/>
        </w:rPr>
      </w:pPr>
      <w:r w:rsidRPr="00085D99">
        <w:rPr>
          <w:rFonts w:ascii="Arial" w:hAnsi="Arial" w:cs="Arial"/>
          <w:sz w:val="24"/>
          <w:szCs w:val="24"/>
          <w:lang w:val="en-IN"/>
        </w:rPr>
        <w:t>cd client</w:t>
      </w:r>
    </w:p>
    <w:p w14:paraId="08A6D541" w14:textId="65E9A6CB" w:rsidR="00085D99" w:rsidRPr="00085D99" w:rsidRDefault="00085D99" w:rsidP="00085D99">
      <w:pPr>
        <w:pStyle w:val="ListParagraph"/>
        <w:numPr>
          <w:ilvl w:val="0"/>
          <w:numId w:val="31"/>
        </w:numPr>
        <w:rPr>
          <w:rFonts w:ascii="Arial" w:hAnsi="Arial" w:cs="Arial"/>
          <w:sz w:val="24"/>
          <w:szCs w:val="24"/>
          <w:lang w:val="en-IN"/>
        </w:rPr>
      </w:pPr>
      <w:r w:rsidRPr="00085D99">
        <w:rPr>
          <w:rFonts w:ascii="Arial" w:hAnsi="Arial" w:cs="Arial"/>
          <w:sz w:val="24"/>
          <w:szCs w:val="24"/>
          <w:lang w:val="en-IN"/>
        </w:rPr>
        <w:t xml:space="preserve">To install all the </w:t>
      </w:r>
      <w:r w:rsidR="00CF4757" w:rsidRPr="00085D99">
        <w:rPr>
          <w:rFonts w:ascii="Arial" w:hAnsi="Arial" w:cs="Arial"/>
          <w:sz w:val="24"/>
          <w:szCs w:val="24"/>
          <w:lang w:val="en-IN"/>
        </w:rPr>
        <w:t>packages,</w:t>
      </w:r>
      <w:r w:rsidRPr="00085D99">
        <w:rPr>
          <w:rFonts w:ascii="Arial" w:hAnsi="Arial" w:cs="Arial"/>
          <w:sz w:val="24"/>
          <w:szCs w:val="24"/>
          <w:lang w:val="en-IN"/>
        </w:rPr>
        <w:t xml:space="preserve"> run the following command.</w:t>
      </w:r>
    </w:p>
    <w:p w14:paraId="034FDF6E" w14:textId="77777777" w:rsidR="00085D99" w:rsidRPr="00085D99" w:rsidRDefault="00085D99" w:rsidP="00085D99">
      <w:pPr>
        <w:pStyle w:val="ListParagraph"/>
        <w:numPr>
          <w:ilvl w:val="0"/>
          <w:numId w:val="31"/>
        </w:numPr>
        <w:rPr>
          <w:rFonts w:ascii="Arial" w:hAnsi="Arial" w:cs="Arial"/>
          <w:sz w:val="24"/>
          <w:szCs w:val="24"/>
          <w:lang w:val="en-IN"/>
        </w:rPr>
      </w:pPr>
      <w:proofErr w:type="spellStart"/>
      <w:r w:rsidRPr="00085D99">
        <w:rPr>
          <w:rFonts w:ascii="Arial" w:hAnsi="Arial" w:cs="Arial"/>
          <w:sz w:val="24"/>
          <w:szCs w:val="24"/>
          <w:lang w:val="en-IN"/>
        </w:rPr>
        <w:t>npm</w:t>
      </w:r>
      <w:proofErr w:type="spellEnd"/>
      <w:r w:rsidRPr="00085D99">
        <w:rPr>
          <w:rFonts w:ascii="Arial" w:hAnsi="Arial" w:cs="Arial"/>
          <w:sz w:val="24"/>
          <w:szCs w:val="24"/>
          <w:lang w:val="en-IN"/>
        </w:rPr>
        <w:t xml:space="preserve"> install</w:t>
      </w:r>
    </w:p>
    <w:p w14:paraId="2A3B3702" w14:textId="77777777" w:rsidR="00085D99" w:rsidRPr="00CF4757" w:rsidRDefault="00085D99" w:rsidP="00085D99">
      <w:pPr>
        <w:pStyle w:val="ListParagraph"/>
        <w:numPr>
          <w:ilvl w:val="0"/>
          <w:numId w:val="31"/>
        </w:numPr>
        <w:rPr>
          <w:rFonts w:ascii="Arial" w:hAnsi="Arial" w:cs="Arial"/>
          <w:sz w:val="24"/>
          <w:szCs w:val="24"/>
          <w:lang w:val="en-IN"/>
        </w:rPr>
      </w:pPr>
      <w:r w:rsidRPr="00CF4757">
        <w:rPr>
          <w:rFonts w:ascii="Arial" w:hAnsi="Arial" w:cs="Arial"/>
          <w:sz w:val="24"/>
          <w:szCs w:val="24"/>
          <w:lang w:val="en-IN"/>
        </w:rPr>
        <w:t>To start the React server type the following command.</w:t>
      </w:r>
    </w:p>
    <w:p w14:paraId="20AFAC4F" w14:textId="77777777" w:rsidR="00CF4757" w:rsidRPr="00CF4757" w:rsidRDefault="00085D99" w:rsidP="00CF4757">
      <w:pPr>
        <w:pStyle w:val="ListParagraph"/>
        <w:numPr>
          <w:ilvl w:val="0"/>
          <w:numId w:val="31"/>
        </w:numPr>
        <w:rPr>
          <w:rFonts w:ascii="Arial" w:hAnsi="Arial" w:cs="Arial"/>
          <w:sz w:val="24"/>
          <w:szCs w:val="24"/>
          <w:lang w:val="en-IN"/>
        </w:rPr>
      </w:pPr>
      <w:proofErr w:type="spellStart"/>
      <w:r w:rsidRPr="00CF4757">
        <w:rPr>
          <w:rFonts w:ascii="Arial" w:hAnsi="Arial" w:cs="Arial"/>
          <w:sz w:val="24"/>
          <w:szCs w:val="24"/>
          <w:lang w:val="en-IN"/>
        </w:rPr>
        <w:t>npm</w:t>
      </w:r>
      <w:proofErr w:type="spellEnd"/>
      <w:r w:rsidRPr="00CF4757">
        <w:rPr>
          <w:rFonts w:ascii="Arial" w:hAnsi="Arial" w:cs="Arial"/>
          <w:sz w:val="24"/>
          <w:szCs w:val="24"/>
          <w:lang w:val="en-IN"/>
        </w:rPr>
        <w:t xml:space="preserve"> run dev</w:t>
      </w:r>
    </w:p>
    <w:p w14:paraId="3E46C741" w14:textId="77777777" w:rsidR="00CF4757" w:rsidRPr="00CF4757" w:rsidRDefault="00CF4757" w:rsidP="00CF4757">
      <w:pPr>
        <w:pStyle w:val="ListParagraph"/>
        <w:numPr>
          <w:ilvl w:val="0"/>
          <w:numId w:val="31"/>
        </w:numPr>
        <w:rPr>
          <w:rFonts w:ascii="Arial" w:hAnsi="Arial" w:cs="Arial"/>
          <w:sz w:val="24"/>
          <w:szCs w:val="24"/>
          <w:lang w:val="en-IN"/>
        </w:rPr>
      </w:pPr>
      <w:r w:rsidRPr="00CF4757">
        <w:rPr>
          <w:rFonts w:ascii="Arial" w:hAnsi="Arial" w:cs="Arial"/>
          <w:color w:val="3F3F3F"/>
          <w:sz w:val="24"/>
          <w:szCs w:val="24"/>
        </w:rPr>
        <w:t xml:space="preserve">Open Server folder in terminal of </w:t>
      </w:r>
      <w:proofErr w:type="spellStart"/>
      <w:r w:rsidRPr="00CF4757">
        <w:rPr>
          <w:rFonts w:ascii="Arial" w:hAnsi="Arial" w:cs="Arial"/>
          <w:color w:val="3F3F3F"/>
          <w:sz w:val="24"/>
          <w:szCs w:val="24"/>
        </w:rPr>
        <w:t>VScode</w:t>
      </w:r>
      <w:proofErr w:type="spellEnd"/>
      <w:r w:rsidRPr="00CF4757">
        <w:rPr>
          <w:rFonts w:ascii="Arial" w:hAnsi="Arial" w:cs="Arial"/>
          <w:color w:val="3F3F3F"/>
          <w:sz w:val="24"/>
          <w:szCs w:val="24"/>
        </w:rPr>
        <w:t>.</w:t>
      </w:r>
    </w:p>
    <w:p w14:paraId="632C67BB" w14:textId="77777777" w:rsidR="00CF4757" w:rsidRPr="00CF4757" w:rsidRDefault="00CF4757" w:rsidP="00CF4757">
      <w:pPr>
        <w:pStyle w:val="ListParagraph"/>
        <w:numPr>
          <w:ilvl w:val="0"/>
          <w:numId w:val="31"/>
        </w:numPr>
        <w:rPr>
          <w:rFonts w:ascii="Arial" w:hAnsi="Arial" w:cs="Arial"/>
          <w:sz w:val="24"/>
          <w:szCs w:val="24"/>
          <w:lang w:val="en-IN"/>
        </w:rPr>
      </w:pPr>
      <w:proofErr w:type="spellStart"/>
      <w:r w:rsidRPr="00CF4757">
        <w:rPr>
          <w:rFonts w:ascii="Arial" w:hAnsi="Arial" w:cs="Arial"/>
          <w:color w:val="3F3F3F"/>
          <w:sz w:val="24"/>
          <w:szCs w:val="24"/>
        </w:rPr>
        <w:t>npm</w:t>
      </w:r>
      <w:proofErr w:type="spellEnd"/>
      <w:r w:rsidRPr="00CF4757">
        <w:rPr>
          <w:rFonts w:ascii="Arial" w:hAnsi="Arial" w:cs="Arial"/>
          <w:color w:val="3F3F3F"/>
          <w:sz w:val="24"/>
          <w:szCs w:val="24"/>
        </w:rPr>
        <w:t xml:space="preserve"> </w:t>
      </w:r>
      <w:proofErr w:type="spellStart"/>
      <w:r w:rsidRPr="00CF4757">
        <w:rPr>
          <w:rFonts w:ascii="Arial" w:hAnsi="Arial" w:cs="Arial"/>
          <w:color w:val="3F3F3F"/>
          <w:sz w:val="24"/>
          <w:szCs w:val="24"/>
        </w:rPr>
        <w:t>init</w:t>
      </w:r>
      <w:proofErr w:type="spellEnd"/>
      <w:r w:rsidRPr="00CF4757">
        <w:rPr>
          <w:rFonts w:ascii="Arial" w:hAnsi="Arial" w:cs="Arial"/>
          <w:color w:val="3F3F3F"/>
          <w:sz w:val="24"/>
          <w:szCs w:val="24"/>
        </w:rPr>
        <w:t xml:space="preserve"> -y</w:t>
      </w:r>
    </w:p>
    <w:p w14:paraId="20D55373" w14:textId="77777777" w:rsidR="00CF4757" w:rsidRPr="00CF4757" w:rsidRDefault="00CF4757" w:rsidP="00CF4757">
      <w:pPr>
        <w:pStyle w:val="ListParagraph"/>
        <w:numPr>
          <w:ilvl w:val="0"/>
          <w:numId w:val="31"/>
        </w:numPr>
        <w:rPr>
          <w:rFonts w:ascii="Arial" w:hAnsi="Arial" w:cs="Arial"/>
          <w:sz w:val="24"/>
          <w:szCs w:val="24"/>
          <w:lang w:val="en-IN"/>
        </w:rPr>
      </w:pPr>
      <w:r w:rsidRPr="00CF4757">
        <w:rPr>
          <w:rFonts w:ascii="Arial" w:hAnsi="Arial" w:cs="Arial"/>
          <w:color w:val="3F3F3F"/>
          <w:sz w:val="24"/>
          <w:szCs w:val="24"/>
        </w:rPr>
        <w:t>Create files:</w:t>
      </w:r>
    </w:p>
    <w:p w14:paraId="6E60BFE9" w14:textId="77777777" w:rsidR="00CF4757" w:rsidRPr="00CF4757" w:rsidRDefault="00CF4757" w:rsidP="00CF4757">
      <w:pPr>
        <w:pStyle w:val="ListParagraph"/>
        <w:numPr>
          <w:ilvl w:val="0"/>
          <w:numId w:val="31"/>
        </w:numPr>
        <w:rPr>
          <w:rFonts w:ascii="Arial" w:hAnsi="Arial" w:cs="Arial"/>
          <w:sz w:val="24"/>
          <w:szCs w:val="24"/>
          <w:lang w:val="en-IN"/>
        </w:rPr>
      </w:pPr>
      <w:r w:rsidRPr="00CF4757">
        <w:rPr>
          <w:rFonts w:ascii="Arial" w:hAnsi="Arial" w:cs="Arial"/>
          <w:color w:val="3F3F3F"/>
          <w:sz w:val="24"/>
          <w:szCs w:val="24"/>
        </w:rPr>
        <w:t>server.js</w:t>
      </w:r>
    </w:p>
    <w:p w14:paraId="6731C9FC" w14:textId="77777777" w:rsidR="00CF4757" w:rsidRPr="00CF4757" w:rsidRDefault="00CF4757" w:rsidP="00CF4757">
      <w:pPr>
        <w:pStyle w:val="ListParagraph"/>
        <w:numPr>
          <w:ilvl w:val="0"/>
          <w:numId w:val="31"/>
        </w:numPr>
        <w:rPr>
          <w:rFonts w:ascii="Arial" w:hAnsi="Arial" w:cs="Arial"/>
          <w:sz w:val="24"/>
          <w:szCs w:val="24"/>
          <w:lang w:val="en-IN"/>
        </w:rPr>
      </w:pPr>
      <w:r w:rsidRPr="00CF4757">
        <w:rPr>
          <w:rFonts w:ascii="Arial" w:hAnsi="Arial" w:cs="Arial"/>
          <w:color w:val="3F3F3F"/>
          <w:sz w:val="24"/>
          <w:szCs w:val="24"/>
        </w:rPr>
        <w:t>Create folders:</w:t>
      </w:r>
    </w:p>
    <w:p w14:paraId="39BC8B45" w14:textId="1EC07BD6" w:rsidR="00CF4757" w:rsidRPr="00CF4757" w:rsidRDefault="00CF4757" w:rsidP="00CF4757">
      <w:pPr>
        <w:pStyle w:val="ListParagraph"/>
        <w:numPr>
          <w:ilvl w:val="0"/>
          <w:numId w:val="31"/>
        </w:numPr>
        <w:rPr>
          <w:rFonts w:ascii="Arial" w:hAnsi="Arial" w:cs="Arial"/>
          <w:sz w:val="24"/>
          <w:szCs w:val="24"/>
          <w:lang w:val="en-IN"/>
        </w:rPr>
      </w:pPr>
      <w:r w:rsidRPr="00CF4757">
        <w:rPr>
          <w:rFonts w:ascii="Arial" w:hAnsi="Arial" w:cs="Arial"/>
          <w:color w:val="3F3F3F"/>
          <w:sz w:val="24"/>
          <w:szCs w:val="24"/>
        </w:rPr>
        <w:t>M</w:t>
      </w:r>
      <w:r w:rsidRPr="00CF4757">
        <w:rPr>
          <w:rFonts w:ascii="Arial" w:hAnsi="Arial" w:cs="Arial"/>
          <w:color w:val="3F3F3F"/>
          <w:sz w:val="24"/>
          <w:szCs w:val="24"/>
        </w:rPr>
        <w:t>odels</w:t>
      </w:r>
    </w:p>
    <w:p w14:paraId="642345EB" w14:textId="454585AC" w:rsidR="00CF4757" w:rsidRPr="00CF4757" w:rsidRDefault="00CF4757" w:rsidP="00CF4757">
      <w:pPr>
        <w:pStyle w:val="ListParagraph"/>
        <w:numPr>
          <w:ilvl w:val="0"/>
          <w:numId w:val="31"/>
        </w:numPr>
        <w:rPr>
          <w:rFonts w:ascii="Arial" w:hAnsi="Arial" w:cs="Arial"/>
          <w:sz w:val="24"/>
          <w:szCs w:val="24"/>
          <w:lang w:val="en-IN"/>
        </w:rPr>
      </w:pPr>
      <w:r w:rsidRPr="00CF4757">
        <w:rPr>
          <w:rFonts w:ascii="Arial" w:hAnsi="Arial" w:cs="Arial"/>
          <w:color w:val="3F3F3F"/>
          <w:sz w:val="24"/>
          <w:szCs w:val="24"/>
        </w:rPr>
        <w:t>C</w:t>
      </w:r>
      <w:r w:rsidRPr="00CF4757">
        <w:rPr>
          <w:rFonts w:ascii="Arial" w:hAnsi="Arial" w:cs="Arial"/>
          <w:color w:val="3F3F3F"/>
          <w:sz w:val="24"/>
          <w:szCs w:val="24"/>
        </w:rPr>
        <w:t>ontrollers</w:t>
      </w:r>
    </w:p>
    <w:p w14:paraId="29CC9406" w14:textId="49AA326D" w:rsidR="004D1D8C" w:rsidRPr="00CF4757" w:rsidRDefault="00CF4757" w:rsidP="00CF4757">
      <w:pPr>
        <w:pStyle w:val="ListParagraph"/>
        <w:numPr>
          <w:ilvl w:val="0"/>
          <w:numId w:val="31"/>
        </w:numPr>
        <w:rPr>
          <w:rFonts w:ascii="Arial" w:hAnsi="Arial" w:cs="Arial"/>
          <w:sz w:val="24"/>
          <w:szCs w:val="24"/>
          <w:lang w:val="en-IN"/>
        </w:rPr>
      </w:pPr>
      <w:r w:rsidRPr="00CF4757">
        <w:rPr>
          <w:rFonts w:ascii="Arial" w:hAnsi="Arial" w:cs="Arial"/>
          <w:color w:val="3F3F3F"/>
          <w:sz w:val="24"/>
          <w:szCs w:val="24"/>
        </w:rPr>
        <w:t>R</w:t>
      </w:r>
      <w:r w:rsidRPr="00CF4757">
        <w:rPr>
          <w:rFonts w:ascii="Arial" w:hAnsi="Arial" w:cs="Arial"/>
          <w:color w:val="3F3F3F"/>
          <w:sz w:val="24"/>
          <w:szCs w:val="24"/>
        </w:rPr>
        <w:t>outes</w:t>
      </w:r>
    </w:p>
    <w:p w14:paraId="498A0F7C" w14:textId="77777777" w:rsidR="00CF4757" w:rsidRPr="00CF4757" w:rsidRDefault="00CF4757" w:rsidP="00CF4757">
      <w:pPr>
        <w:rPr>
          <w:rFonts w:ascii="Arial" w:hAnsi="Arial" w:cs="Arial"/>
          <w:sz w:val="24"/>
          <w:szCs w:val="24"/>
          <w:lang w:val="en-IN"/>
        </w:rPr>
      </w:pPr>
    </w:p>
    <w:p w14:paraId="262CA197" w14:textId="77777777" w:rsidR="00CF4757" w:rsidRDefault="00000000">
      <w:pPr>
        <w:rPr>
          <w:rFonts w:ascii="Arial" w:hAnsi="Arial" w:cs="Arial"/>
          <w:b/>
          <w:bCs/>
          <w:sz w:val="28"/>
          <w:szCs w:val="28"/>
        </w:rPr>
      </w:pPr>
      <w:r w:rsidRPr="00CF4757">
        <w:rPr>
          <w:rFonts w:ascii="Arial" w:hAnsi="Arial" w:cs="Arial"/>
          <w:b/>
          <w:bCs/>
          <w:sz w:val="28"/>
          <w:szCs w:val="28"/>
        </w:rPr>
        <w:t>Prerequisites</w:t>
      </w:r>
      <w:r w:rsidR="00CF4757">
        <w:rPr>
          <w:rFonts w:ascii="Arial" w:hAnsi="Arial" w:cs="Arial"/>
          <w:b/>
          <w:bCs/>
          <w:sz w:val="28"/>
          <w:szCs w:val="28"/>
        </w:rPr>
        <w:t>:</w:t>
      </w:r>
    </w:p>
    <w:p w14:paraId="1463DE34" w14:textId="77777777" w:rsidR="00CF4757" w:rsidRPr="001172B2" w:rsidRDefault="00CF4757" w:rsidP="00CF4757">
      <w:pPr>
        <w:rPr>
          <w:rFonts w:ascii="Arial" w:hAnsi="Arial" w:cs="Arial"/>
          <w:sz w:val="24"/>
          <w:szCs w:val="24"/>
          <w:lang w:val="en-IN"/>
        </w:rPr>
      </w:pPr>
      <w:r w:rsidRPr="00CF4757">
        <w:rPr>
          <w:rFonts w:ascii="Arial" w:hAnsi="Arial" w:cs="Arial"/>
          <w:sz w:val="24"/>
          <w:szCs w:val="24"/>
          <w:lang w:val="en-IN"/>
        </w:rPr>
        <w:t>Software Requirements</w:t>
      </w:r>
      <w:r w:rsidRPr="001172B2">
        <w:rPr>
          <w:rFonts w:ascii="Arial" w:hAnsi="Arial" w:cs="Arial"/>
          <w:sz w:val="24"/>
          <w:szCs w:val="24"/>
          <w:lang w:val="en-IN"/>
        </w:rPr>
        <w:t>:</w:t>
      </w:r>
    </w:p>
    <w:p w14:paraId="5711A70B" w14:textId="77777777" w:rsidR="00CF4757" w:rsidRPr="001172B2" w:rsidRDefault="00CF4757" w:rsidP="00CF4757">
      <w:pPr>
        <w:pStyle w:val="ListParagraph"/>
        <w:numPr>
          <w:ilvl w:val="0"/>
          <w:numId w:val="33"/>
        </w:numPr>
        <w:rPr>
          <w:rFonts w:ascii="Arial" w:hAnsi="Arial" w:cs="Arial"/>
          <w:sz w:val="24"/>
          <w:szCs w:val="24"/>
          <w:lang w:val="en-IN"/>
        </w:rPr>
      </w:pPr>
      <w:r w:rsidRPr="001172B2">
        <w:rPr>
          <w:rFonts w:ascii="Arial" w:hAnsi="Arial" w:cs="Arial"/>
          <w:sz w:val="24"/>
          <w:szCs w:val="24"/>
          <w:lang w:val="en-IN"/>
        </w:rPr>
        <w:t>Operating System: Windows 10/11, macOS, or Linux</w:t>
      </w:r>
    </w:p>
    <w:p w14:paraId="274607A7" w14:textId="77777777" w:rsidR="00CF4757" w:rsidRPr="001172B2" w:rsidRDefault="00CF4757" w:rsidP="00CF4757">
      <w:pPr>
        <w:pStyle w:val="ListParagraph"/>
        <w:numPr>
          <w:ilvl w:val="0"/>
          <w:numId w:val="33"/>
        </w:numPr>
        <w:rPr>
          <w:rFonts w:ascii="Arial" w:hAnsi="Arial" w:cs="Arial"/>
          <w:sz w:val="24"/>
          <w:szCs w:val="24"/>
          <w:lang w:val="en-IN"/>
        </w:rPr>
      </w:pPr>
      <w:r w:rsidRPr="001172B2">
        <w:rPr>
          <w:rFonts w:ascii="Arial" w:hAnsi="Arial" w:cs="Arial"/>
          <w:sz w:val="24"/>
          <w:szCs w:val="24"/>
          <w:lang w:val="en-IN"/>
        </w:rPr>
        <w:t xml:space="preserve">Node.js v16 or above: Runtime for server and frontend logic </w:t>
      </w:r>
    </w:p>
    <w:p w14:paraId="547DC31F" w14:textId="77777777" w:rsidR="00CF4757" w:rsidRPr="001172B2" w:rsidRDefault="00CF4757" w:rsidP="00CF4757">
      <w:pPr>
        <w:pStyle w:val="ListParagraph"/>
        <w:numPr>
          <w:ilvl w:val="0"/>
          <w:numId w:val="33"/>
        </w:numPr>
        <w:rPr>
          <w:rFonts w:ascii="Arial" w:hAnsi="Arial" w:cs="Arial"/>
          <w:sz w:val="24"/>
          <w:szCs w:val="24"/>
          <w:lang w:val="en-IN"/>
        </w:rPr>
      </w:pPr>
      <w:proofErr w:type="spellStart"/>
      <w:r w:rsidRPr="001172B2">
        <w:rPr>
          <w:rFonts w:ascii="Arial" w:hAnsi="Arial" w:cs="Arial"/>
          <w:sz w:val="24"/>
          <w:szCs w:val="24"/>
          <w:lang w:val="en-IN"/>
        </w:rPr>
        <w:t>npm</w:t>
      </w:r>
      <w:proofErr w:type="spellEnd"/>
      <w:r w:rsidRPr="001172B2">
        <w:rPr>
          <w:rFonts w:ascii="Arial" w:hAnsi="Arial" w:cs="Arial"/>
          <w:sz w:val="24"/>
          <w:szCs w:val="24"/>
          <w:lang w:val="en-IN"/>
        </w:rPr>
        <w:t xml:space="preserve"> v8 or above: Package manager for dependencies </w:t>
      </w:r>
    </w:p>
    <w:p w14:paraId="35291E8F" w14:textId="77777777" w:rsidR="00CF4757" w:rsidRPr="001172B2" w:rsidRDefault="00CF4757" w:rsidP="00CF4757">
      <w:pPr>
        <w:pStyle w:val="ListParagraph"/>
        <w:numPr>
          <w:ilvl w:val="0"/>
          <w:numId w:val="33"/>
        </w:numPr>
        <w:rPr>
          <w:rFonts w:ascii="Arial" w:hAnsi="Arial" w:cs="Arial"/>
          <w:sz w:val="24"/>
          <w:szCs w:val="24"/>
          <w:lang w:val="en-IN"/>
        </w:rPr>
      </w:pPr>
      <w:r w:rsidRPr="001172B2">
        <w:rPr>
          <w:rFonts w:ascii="Arial" w:hAnsi="Arial" w:cs="Arial"/>
          <w:sz w:val="24"/>
          <w:szCs w:val="24"/>
          <w:lang w:val="en-IN"/>
        </w:rPr>
        <w:t xml:space="preserve">React.js: Library for building dynamic user interfaces </w:t>
      </w:r>
    </w:p>
    <w:p w14:paraId="06A03B2E" w14:textId="77777777" w:rsidR="00CF4757" w:rsidRPr="001172B2" w:rsidRDefault="00CF4757" w:rsidP="00CF4757">
      <w:pPr>
        <w:pStyle w:val="ListParagraph"/>
        <w:numPr>
          <w:ilvl w:val="0"/>
          <w:numId w:val="33"/>
        </w:numPr>
        <w:rPr>
          <w:rFonts w:ascii="Arial" w:hAnsi="Arial" w:cs="Arial"/>
          <w:sz w:val="24"/>
          <w:szCs w:val="24"/>
          <w:lang w:val="en-IN"/>
        </w:rPr>
      </w:pPr>
      <w:r w:rsidRPr="001172B2">
        <w:rPr>
          <w:rFonts w:ascii="Arial" w:hAnsi="Arial" w:cs="Arial"/>
          <w:sz w:val="24"/>
          <w:szCs w:val="24"/>
          <w:lang w:val="en-IN"/>
        </w:rPr>
        <w:t xml:space="preserve">Browser: Latest Google Chrome or Firefox for testing UI </w:t>
      </w:r>
    </w:p>
    <w:p w14:paraId="5F6CFF1B" w14:textId="77777777" w:rsidR="00CF4757" w:rsidRPr="001172B2" w:rsidRDefault="00CF4757" w:rsidP="00CF4757">
      <w:pPr>
        <w:pStyle w:val="ListParagraph"/>
        <w:numPr>
          <w:ilvl w:val="0"/>
          <w:numId w:val="33"/>
        </w:numPr>
        <w:rPr>
          <w:rFonts w:ascii="Arial" w:hAnsi="Arial" w:cs="Arial"/>
          <w:sz w:val="24"/>
          <w:szCs w:val="24"/>
          <w:lang w:val="en-IN"/>
        </w:rPr>
      </w:pPr>
      <w:r w:rsidRPr="001172B2">
        <w:rPr>
          <w:rFonts w:ascii="Arial" w:hAnsi="Arial" w:cs="Arial"/>
          <w:sz w:val="24"/>
          <w:szCs w:val="24"/>
          <w:lang w:val="en-IN"/>
        </w:rPr>
        <w:t xml:space="preserve">Express.js: Web framework for RESTful APIs </w:t>
      </w:r>
    </w:p>
    <w:p w14:paraId="1B263710" w14:textId="77777777" w:rsidR="00CF4757" w:rsidRPr="001172B2" w:rsidRDefault="00CF4757" w:rsidP="00CF4757">
      <w:pPr>
        <w:pStyle w:val="ListParagraph"/>
        <w:numPr>
          <w:ilvl w:val="0"/>
          <w:numId w:val="33"/>
        </w:numPr>
        <w:rPr>
          <w:rFonts w:ascii="Arial" w:hAnsi="Arial" w:cs="Arial"/>
          <w:sz w:val="24"/>
          <w:szCs w:val="24"/>
          <w:lang w:val="en-IN"/>
        </w:rPr>
      </w:pPr>
      <w:r w:rsidRPr="001172B2">
        <w:rPr>
          <w:rFonts w:ascii="Arial" w:hAnsi="Arial" w:cs="Arial"/>
          <w:sz w:val="24"/>
          <w:szCs w:val="24"/>
          <w:lang w:val="en-IN"/>
        </w:rPr>
        <w:t xml:space="preserve">MongoDB: NoSQL database for storing application data </w:t>
      </w:r>
    </w:p>
    <w:p w14:paraId="68D2EA28" w14:textId="77777777" w:rsidR="00CF4757" w:rsidRPr="001172B2" w:rsidRDefault="00CF4757" w:rsidP="00CF4757">
      <w:pPr>
        <w:pStyle w:val="ListParagraph"/>
        <w:numPr>
          <w:ilvl w:val="0"/>
          <w:numId w:val="33"/>
        </w:numPr>
        <w:rPr>
          <w:rFonts w:ascii="Arial" w:hAnsi="Arial" w:cs="Arial"/>
          <w:sz w:val="24"/>
          <w:szCs w:val="24"/>
          <w:lang w:val="en-IN"/>
        </w:rPr>
      </w:pPr>
      <w:r w:rsidRPr="001172B2">
        <w:rPr>
          <w:rFonts w:ascii="Arial" w:hAnsi="Arial" w:cs="Arial"/>
          <w:sz w:val="24"/>
          <w:szCs w:val="24"/>
          <w:lang w:val="en-IN"/>
        </w:rPr>
        <w:t xml:space="preserve">Postman: API testing tool </w:t>
      </w:r>
    </w:p>
    <w:p w14:paraId="5C68AFB8" w14:textId="4929EF6C" w:rsidR="00CF4757" w:rsidRPr="001172B2" w:rsidRDefault="00CF4757" w:rsidP="00CF4757">
      <w:pPr>
        <w:pStyle w:val="ListParagraph"/>
        <w:numPr>
          <w:ilvl w:val="0"/>
          <w:numId w:val="33"/>
        </w:numPr>
        <w:rPr>
          <w:rFonts w:ascii="Arial" w:hAnsi="Arial" w:cs="Arial"/>
          <w:sz w:val="24"/>
          <w:szCs w:val="24"/>
          <w:lang w:val="en-IN"/>
        </w:rPr>
      </w:pPr>
      <w:r w:rsidRPr="001172B2">
        <w:rPr>
          <w:rFonts w:ascii="Arial" w:hAnsi="Arial" w:cs="Arial"/>
          <w:sz w:val="24"/>
          <w:szCs w:val="24"/>
          <w:lang w:val="en-IN"/>
        </w:rPr>
        <w:t>Visual Studio Code: Preferred editor with Git and terminal support Git &amp; GitHub: Version control and collaboration</w:t>
      </w:r>
    </w:p>
    <w:p w14:paraId="5F78557E" w14:textId="77777777" w:rsidR="001172B2" w:rsidRDefault="001172B2" w:rsidP="00CF4757">
      <w:pPr>
        <w:rPr>
          <w:rFonts w:ascii="Arial" w:hAnsi="Arial" w:cs="Arial"/>
          <w:sz w:val="24"/>
          <w:szCs w:val="24"/>
          <w:lang w:val="en-IN"/>
        </w:rPr>
      </w:pPr>
    </w:p>
    <w:p w14:paraId="51EE462A" w14:textId="7976D939" w:rsidR="00CF4757" w:rsidRPr="001172B2" w:rsidRDefault="00CF4757" w:rsidP="00CF4757">
      <w:pPr>
        <w:rPr>
          <w:rFonts w:ascii="Arial" w:hAnsi="Arial" w:cs="Arial"/>
          <w:sz w:val="24"/>
          <w:szCs w:val="24"/>
          <w:lang w:val="en-IN"/>
        </w:rPr>
      </w:pPr>
      <w:r w:rsidRPr="00CF4757">
        <w:rPr>
          <w:rFonts w:ascii="Arial" w:hAnsi="Arial" w:cs="Arial"/>
          <w:sz w:val="24"/>
          <w:szCs w:val="24"/>
          <w:lang w:val="en-IN"/>
        </w:rPr>
        <w:lastRenderedPageBreak/>
        <w:t>Hardware Requirements</w:t>
      </w:r>
      <w:r w:rsidRPr="001172B2">
        <w:rPr>
          <w:rFonts w:ascii="Arial" w:hAnsi="Arial" w:cs="Arial"/>
          <w:sz w:val="24"/>
          <w:szCs w:val="24"/>
          <w:lang w:val="en-IN"/>
        </w:rPr>
        <w:t>:</w:t>
      </w:r>
    </w:p>
    <w:p w14:paraId="1BA26358" w14:textId="77777777" w:rsidR="00CF4757" w:rsidRPr="001172B2" w:rsidRDefault="00CF4757" w:rsidP="00CF4757">
      <w:pPr>
        <w:pStyle w:val="ListParagraph"/>
        <w:numPr>
          <w:ilvl w:val="0"/>
          <w:numId w:val="32"/>
        </w:numPr>
        <w:rPr>
          <w:rFonts w:ascii="Arial" w:hAnsi="Arial" w:cs="Arial"/>
          <w:sz w:val="24"/>
          <w:szCs w:val="24"/>
          <w:lang w:val="en-IN"/>
        </w:rPr>
      </w:pPr>
      <w:r w:rsidRPr="001172B2">
        <w:rPr>
          <w:rFonts w:ascii="Arial" w:hAnsi="Arial" w:cs="Arial"/>
          <w:sz w:val="24"/>
          <w:szCs w:val="24"/>
          <w:lang w:val="en-IN"/>
        </w:rPr>
        <w:t xml:space="preserve">Processor: Intel Core i5 (8th Gen or above) / AMD </w:t>
      </w:r>
      <w:proofErr w:type="spellStart"/>
      <w:r w:rsidRPr="001172B2">
        <w:rPr>
          <w:rFonts w:ascii="Arial" w:hAnsi="Arial" w:cs="Arial"/>
          <w:sz w:val="24"/>
          <w:szCs w:val="24"/>
          <w:lang w:val="en-IN"/>
        </w:rPr>
        <w:t>Ryzen</w:t>
      </w:r>
      <w:proofErr w:type="spellEnd"/>
      <w:r w:rsidRPr="001172B2">
        <w:rPr>
          <w:rFonts w:ascii="Arial" w:hAnsi="Arial" w:cs="Arial"/>
          <w:sz w:val="24"/>
          <w:szCs w:val="24"/>
          <w:lang w:val="en-IN"/>
        </w:rPr>
        <w:t xml:space="preserve"> 5 or better </w:t>
      </w:r>
    </w:p>
    <w:p w14:paraId="40913946" w14:textId="77777777" w:rsidR="00CF4757" w:rsidRPr="001172B2" w:rsidRDefault="00CF4757" w:rsidP="00CF4757">
      <w:pPr>
        <w:pStyle w:val="ListParagraph"/>
        <w:numPr>
          <w:ilvl w:val="0"/>
          <w:numId w:val="32"/>
        </w:numPr>
        <w:rPr>
          <w:rFonts w:ascii="Arial" w:hAnsi="Arial" w:cs="Arial"/>
          <w:sz w:val="24"/>
          <w:szCs w:val="24"/>
          <w:lang w:val="en-IN"/>
        </w:rPr>
      </w:pPr>
      <w:r w:rsidRPr="001172B2">
        <w:rPr>
          <w:rFonts w:ascii="Arial" w:hAnsi="Arial" w:cs="Arial"/>
          <w:sz w:val="24"/>
          <w:szCs w:val="24"/>
          <w:lang w:val="en-IN"/>
        </w:rPr>
        <w:t xml:space="preserve">RAM: Minimum 8 GB, recommended 16 GB </w:t>
      </w:r>
    </w:p>
    <w:p w14:paraId="5712A1B5" w14:textId="77777777" w:rsidR="00CF4757" w:rsidRPr="001172B2" w:rsidRDefault="00CF4757" w:rsidP="00CF4757">
      <w:pPr>
        <w:pStyle w:val="ListParagraph"/>
        <w:numPr>
          <w:ilvl w:val="0"/>
          <w:numId w:val="32"/>
        </w:numPr>
        <w:rPr>
          <w:rFonts w:ascii="Arial" w:hAnsi="Arial" w:cs="Arial"/>
          <w:sz w:val="24"/>
          <w:szCs w:val="24"/>
          <w:lang w:val="en-IN"/>
        </w:rPr>
      </w:pPr>
      <w:r w:rsidRPr="001172B2">
        <w:rPr>
          <w:rFonts w:ascii="Arial" w:hAnsi="Arial" w:cs="Arial"/>
          <w:sz w:val="24"/>
          <w:szCs w:val="24"/>
          <w:lang w:val="en-IN"/>
        </w:rPr>
        <w:t xml:space="preserve">Storage: At least 1 GB free space </w:t>
      </w:r>
    </w:p>
    <w:p w14:paraId="3729FF16" w14:textId="1E4EFB7D" w:rsidR="00CF4757" w:rsidRPr="001172B2" w:rsidRDefault="00CF4757" w:rsidP="00CF4757">
      <w:pPr>
        <w:pStyle w:val="ListParagraph"/>
        <w:numPr>
          <w:ilvl w:val="0"/>
          <w:numId w:val="32"/>
        </w:numPr>
        <w:rPr>
          <w:rFonts w:ascii="Arial" w:hAnsi="Arial" w:cs="Arial"/>
          <w:sz w:val="24"/>
          <w:szCs w:val="24"/>
          <w:lang w:val="en-IN"/>
        </w:rPr>
      </w:pPr>
      <w:r w:rsidRPr="001172B2">
        <w:rPr>
          <w:rFonts w:ascii="Arial" w:hAnsi="Arial" w:cs="Arial"/>
          <w:sz w:val="24"/>
          <w:szCs w:val="24"/>
          <w:lang w:val="en-IN"/>
        </w:rPr>
        <w:t>Display: 1366x768 resolution or higher</w:t>
      </w:r>
    </w:p>
    <w:p w14:paraId="28576B85" w14:textId="0C04909D" w:rsidR="004D1D8C" w:rsidRPr="00270A21" w:rsidRDefault="00000000">
      <w:pPr>
        <w:rPr>
          <w:rFonts w:ascii="Arial" w:hAnsi="Arial" w:cs="Arial"/>
        </w:rPr>
      </w:pPr>
      <w:r w:rsidRPr="00270A21">
        <w:rPr>
          <w:rFonts w:ascii="Arial" w:hAnsi="Arial" w:cs="Arial"/>
        </w:rPr>
        <w:t xml:space="preserve"> </w:t>
      </w:r>
    </w:p>
    <w:p w14:paraId="011B633B" w14:textId="4081AEE9" w:rsidR="004D1D8C" w:rsidRPr="001172B2" w:rsidRDefault="00000000">
      <w:pPr>
        <w:rPr>
          <w:rFonts w:ascii="Arial" w:hAnsi="Arial" w:cs="Arial"/>
          <w:b/>
          <w:bCs/>
          <w:sz w:val="28"/>
          <w:szCs w:val="28"/>
        </w:rPr>
      </w:pPr>
      <w:r w:rsidRPr="001172B2">
        <w:rPr>
          <w:rFonts w:ascii="Arial" w:hAnsi="Arial" w:cs="Arial"/>
          <w:b/>
          <w:bCs/>
          <w:sz w:val="28"/>
          <w:szCs w:val="28"/>
        </w:rPr>
        <w:t>5. Folder Structure</w:t>
      </w:r>
      <w:r w:rsidR="001172B2">
        <w:rPr>
          <w:rFonts w:ascii="Arial" w:hAnsi="Arial" w:cs="Arial"/>
          <w:b/>
          <w:bCs/>
          <w:sz w:val="28"/>
          <w:szCs w:val="28"/>
        </w:rPr>
        <w:t>:</w:t>
      </w:r>
    </w:p>
    <w:p w14:paraId="1955AAF7" w14:textId="0142DECC" w:rsidR="004D1D8C" w:rsidRPr="00CF4757" w:rsidRDefault="00000000">
      <w:pPr>
        <w:rPr>
          <w:rFonts w:ascii="Arial" w:hAnsi="Arial" w:cs="Arial"/>
          <w:sz w:val="24"/>
          <w:szCs w:val="24"/>
        </w:rPr>
      </w:pPr>
      <w:r w:rsidRPr="00CF4757">
        <w:rPr>
          <w:rFonts w:ascii="Arial" w:hAnsi="Arial" w:cs="Arial"/>
          <w:sz w:val="24"/>
          <w:szCs w:val="24"/>
        </w:rPr>
        <w:t xml:space="preserve">Client: Describe the structure of the React frontend. </w:t>
      </w:r>
    </w:p>
    <w:p w14:paraId="068C872F" w14:textId="77777777" w:rsidR="004D1D8C" w:rsidRPr="00CF4757" w:rsidRDefault="00000000">
      <w:pPr>
        <w:rPr>
          <w:rFonts w:ascii="Arial" w:hAnsi="Arial" w:cs="Arial"/>
          <w:sz w:val="24"/>
          <w:szCs w:val="24"/>
        </w:rPr>
      </w:pPr>
      <w:r w:rsidRPr="00CF4757">
        <w:rPr>
          <w:rFonts w:ascii="Arial" w:hAnsi="Arial" w:cs="Arial"/>
          <w:sz w:val="24"/>
          <w:szCs w:val="24"/>
        </w:rPr>
        <w:t xml:space="preserve">Server: Explain the organization of the Node.js backend. </w:t>
      </w:r>
    </w:p>
    <w:p w14:paraId="632C4EEA" w14:textId="77777777" w:rsidR="00CF4757" w:rsidRPr="00270A21" w:rsidRDefault="00CF4757">
      <w:pPr>
        <w:rPr>
          <w:rFonts w:ascii="Arial" w:hAnsi="Arial" w:cs="Arial"/>
        </w:rPr>
      </w:pPr>
    </w:p>
    <w:p w14:paraId="798B8B9B" w14:textId="2771FCC4" w:rsidR="00CF4757" w:rsidRPr="00272061" w:rsidRDefault="00000000">
      <w:pPr>
        <w:rPr>
          <w:rFonts w:ascii="Arial" w:hAnsi="Arial" w:cs="Arial"/>
          <w:sz w:val="24"/>
          <w:szCs w:val="24"/>
          <w:lang w:val="en-IN"/>
        </w:rPr>
      </w:pPr>
      <w:r w:rsidRPr="00272061">
        <w:rPr>
          <w:rFonts w:ascii="Arial" w:hAnsi="Arial" w:cs="Arial"/>
          <w:b/>
          <w:bCs/>
          <w:sz w:val="28"/>
          <w:szCs w:val="28"/>
        </w:rPr>
        <w:t>6. Running the Applicatio</w:t>
      </w:r>
      <w:r w:rsidR="00272061">
        <w:rPr>
          <w:rFonts w:ascii="Arial" w:hAnsi="Arial" w:cs="Arial"/>
          <w:b/>
          <w:bCs/>
          <w:sz w:val="28"/>
          <w:szCs w:val="28"/>
        </w:rPr>
        <w:t>n:</w:t>
      </w:r>
      <w:r w:rsidRPr="00272061">
        <w:rPr>
          <w:rFonts w:ascii="Arial" w:hAnsi="Arial" w:cs="Arial"/>
          <w:sz w:val="24"/>
          <w:szCs w:val="24"/>
          <w:lang w:val="en-IN"/>
        </w:rPr>
        <w:t xml:space="preserve"> </w:t>
      </w:r>
    </w:p>
    <w:p w14:paraId="68B305E7" w14:textId="77777777" w:rsidR="00B16636" w:rsidRPr="00B16636" w:rsidRDefault="00B16636" w:rsidP="00B16636">
      <w:pPr>
        <w:rPr>
          <w:rFonts w:ascii="Arial" w:hAnsi="Arial" w:cs="Arial"/>
          <w:sz w:val="24"/>
          <w:szCs w:val="24"/>
          <w:lang w:val="en-IN"/>
        </w:rPr>
      </w:pPr>
      <w:r w:rsidRPr="00B16636">
        <w:rPr>
          <w:rFonts w:ascii="Arial" w:hAnsi="Arial" w:cs="Arial"/>
          <w:sz w:val="24"/>
          <w:szCs w:val="24"/>
          <w:lang w:val="en-IN"/>
        </w:rPr>
        <w:t>Step 1: Set Up the Frontend (React App):</w:t>
      </w:r>
    </w:p>
    <w:p w14:paraId="36F66F1F" w14:textId="44C18E58" w:rsidR="00B16636" w:rsidRPr="00B16636" w:rsidRDefault="00B16636" w:rsidP="00B16636">
      <w:pPr>
        <w:rPr>
          <w:rFonts w:ascii="Arial" w:hAnsi="Arial" w:cs="Arial"/>
          <w:sz w:val="24"/>
          <w:szCs w:val="24"/>
          <w:lang w:val="en-IN"/>
        </w:rPr>
      </w:pPr>
      <w:r w:rsidRPr="00B16636">
        <w:rPr>
          <w:rFonts w:ascii="Arial" w:hAnsi="Arial" w:cs="Arial"/>
          <w:sz w:val="24"/>
          <w:szCs w:val="24"/>
          <w:lang w:val="en-IN"/>
        </w:rPr>
        <w:t>a) Open a terminal and navigate into the client folder:</w:t>
      </w:r>
    </w:p>
    <w:p w14:paraId="2711C9EF" w14:textId="77777777" w:rsidR="00B16636" w:rsidRPr="00B16636" w:rsidRDefault="00B16636" w:rsidP="00B16636">
      <w:pPr>
        <w:rPr>
          <w:rFonts w:ascii="Arial" w:hAnsi="Arial" w:cs="Arial"/>
          <w:sz w:val="24"/>
          <w:szCs w:val="24"/>
          <w:lang w:val="en-IN"/>
        </w:rPr>
      </w:pPr>
      <w:r w:rsidRPr="00B16636">
        <w:rPr>
          <w:rFonts w:ascii="Arial" w:hAnsi="Arial" w:cs="Arial"/>
          <w:sz w:val="24"/>
          <w:szCs w:val="24"/>
          <w:lang w:val="en-IN"/>
        </w:rPr>
        <w:t>       </w:t>
      </w:r>
      <w:r w:rsidRPr="00B16636">
        <w:rPr>
          <w:rFonts w:ascii="Arial" w:hAnsi="Arial" w:cs="Arial"/>
          <w:sz w:val="24"/>
          <w:szCs w:val="24"/>
          <w:u w:val="single"/>
          <w:lang w:val="en-IN"/>
        </w:rPr>
        <w:t> cd client</w:t>
      </w:r>
    </w:p>
    <w:p w14:paraId="707CAF36" w14:textId="77777777" w:rsidR="00B16636" w:rsidRPr="00B16636" w:rsidRDefault="00B16636" w:rsidP="00B16636">
      <w:pPr>
        <w:rPr>
          <w:rFonts w:ascii="Arial" w:hAnsi="Arial" w:cs="Arial"/>
          <w:sz w:val="24"/>
          <w:szCs w:val="24"/>
          <w:lang w:val="en-IN"/>
        </w:rPr>
      </w:pPr>
      <w:r w:rsidRPr="00B16636">
        <w:rPr>
          <w:rFonts w:ascii="Arial" w:hAnsi="Arial" w:cs="Arial"/>
          <w:sz w:val="24"/>
          <w:szCs w:val="24"/>
          <w:lang w:val="en-IN"/>
        </w:rPr>
        <w:t>b) Once installation is done, start the React development server:</w:t>
      </w:r>
    </w:p>
    <w:p w14:paraId="7A5A9F34" w14:textId="77777777" w:rsidR="00B16636" w:rsidRPr="00B16636" w:rsidRDefault="00B16636" w:rsidP="00B16636">
      <w:pPr>
        <w:rPr>
          <w:rFonts w:ascii="Arial" w:hAnsi="Arial" w:cs="Arial"/>
          <w:sz w:val="24"/>
          <w:szCs w:val="24"/>
          <w:lang w:val="en-IN"/>
        </w:rPr>
      </w:pPr>
      <w:r w:rsidRPr="00B16636">
        <w:rPr>
          <w:rFonts w:ascii="Arial" w:hAnsi="Arial" w:cs="Arial"/>
          <w:sz w:val="24"/>
          <w:szCs w:val="24"/>
          <w:lang w:val="en-IN"/>
        </w:rPr>
        <w:t>      </w:t>
      </w:r>
      <w:proofErr w:type="spellStart"/>
      <w:r w:rsidRPr="00B16636">
        <w:rPr>
          <w:rFonts w:ascii="Arial" w:hAnsi="Arial" w:cs="Arial"/>
          <w:sz w:val="24"/>
          <w:szCs w:val="24"/>
          <w:u w:val="single"/>
          <w:lang w:val="en-IN"/>
        </w:rPr>
        <w:t>npm</w:t>
      </w:r>
      <w:proofErr w:type="spellEnd"/>
      <w:r w:rsidRPr="00B16636">
        <w:rPr>
          <w:rFonts w:ascii="Arial" w:hAnsi="Arial" w:cs="Arial"/>
          <w:sz w:val="24"/>
          <w:szCs w:val="24"/>
          <w:u w:val="single"/>
          <w:lang w:val="en-IN"/>
        </w:rPr>
        <w:t xml:space="preserve"> run dev</w:t>
      </w:r>
    </w:p>
    <w:p w14:paraId="019A8003" w14:textId="77777777" w:rsidR="00B16636" w:rsidRPr="00B16636" w:rsidRDefault="00B16636" w:rsidP="00B16636">
      <w:pPr>
        <w:rPr>
          <w:rFonts w:ascii="Arial" w:hAnsi="Arial" w:cs="Arial"/>
          <w:sz w:val="24"/>
          <w:szCs w:val="24"/>
          <w:lang w:val="en-IN"/>
        </w:rPr>
      </w:pPr>
      <w:r w:rsidRPr="00B16636">
        <w:rPr>
          <w:rFonts w:ascii="Arial" w:hAnsi="Arial" w:cs="Arial"/>
          <w:sz w:val="24"/>
          <w:szCs w:val="24"/>
          <w:lang w:val="en-IN"/>
        </w:rPr>
        <w:t>c) The app should now be running on:</w:t>
      </w:r>
    </w:p>
    <w:p w14:paraId="1F2D98C8" w14:textId="63801C10" w:rsidR="00B16636" w:rsidRPr="00B16636" w:rsidRDefault="00B16636" w:rsidP="00B16636">
      <w:pPr>
        <w:rPr>
          <w:rFonts w:ascii="Arial" w:hAnsi="Arial" w:cs="Arial"/>
          <w:sz w:val="24"/>
          <w:szCs w:val="24"/>
          <w:lang w:val="en-IN"/>
        </w:rPr>
      </w:pPr>
      <w:r w:rsidRPr="00B16636">
        <w:rPr>
          <w:rFonts w:ascii="Arial" w:hAnsi="Arial" w:cs="Arial"/>
          <w:sz w:val="24"/>
          <w:szCs w:val="24"/>
          <w:lang w:val="en-IN"/>
        </w:rPr>
        <w:t>     </w:t>
      </w:r>
      <w:r w:rsidRPr="00B16636">
        <w:rPr>
          <w:rFonts w:ascii="Arial" w:hAnsi="Arial" w:cs="Arial"/>
          <w:sz w:val="24"/>
          <w:szCs w:val="24"/>
          <w:u w:val="single"/>
          <w:lang w:val="en-IN"/>
        </w:rPr>
        <w:t>http://localhost:5173</w:t>
      </w:r>
    </w:p>
    <w:p w14:paraId="334AF225" w14:textId="77777777" w:rsidR="00B16636" w:rsidRPr="00B16636" w:rsidRDefault="00B16636" w:rsidP="00B16636">
      <w:pPr>
        <w:rPr>
          <w:rFonts w:ascii="Arial" w:hAnsi="Arial" w:cs="Arial"/>
          <w:sz w:val="24"/>
          <w:szCs w:val="24"/>
          <w:lang w:val="en-IN"/>
        </w:rPr>
      </w:pPr>
      <w:r w:rsidRPr="00B16636">
        <w:rPr>
          <w:rFonts w:ascii="Arial" w:hAnsi="Arial" w:cs="Arial"/>
          <w:sz w:val="24"/>
          <w:szCs w:val="24"/>
          <w:lang w:val="en-IN"/>
        </w:rPr>
        <w:t>Step 2: Set Up the Backend (Express Server)</w:t>
      </w:r>
    </w:p>
    <w:p w14:paraId="5D385157" w14:textId="77777777" w:rsidR="00B16636" w:rsidRPr="00B16636" w:rsidRDefault="00B16636" w:rsidP="00B16636">
      <w:pPr>
        <w:rPr>
          <w:rFonts w:ascii="Arial" w:hAnsi="Arial" w:cs="Arial"/>
          <w:sz w:val="24"/>
          <w:szCs w:val="24"/>
          <w:lang w:val="en-IN"/>
        </w:rPr>
      </w:pPr>
      <w:r w:rsidRPr="00B16636">
        <w:rPr>
          <w:rFonts w:ascii="Arial" w:hAnsi="Arial" w:cs="Arial"/>
          <w:sz w:val="24"/>
          <w:szCs w:val="24"/>
          <w:lang w:val="en-IN"/>
        </w:rPr>
        <w:t>  a)  Open a new terminal tab/window or split the terminal.</w:t>
      </w:r>
    </w:p>
    <w:p w14:paraId="54955B45" w14:textId="77777777" w:rsidR="00B16636" w:rsidRPr="00B16636" w:rsidRDefault="00B16636" w:rsidP="00B16636">
      <w:pPr>
        <w:rPr>
          <w:rFonts w:ascii="Arial" w:hAnsi="Arial" w:cs="Arial"/>
          <w:sz w:val="24"/>
          <w:szCs w:val="24"/>
          <w:lang w:val="en-IN"/>
        </w:rPr>
      </w:pPr>
      <w:r w:rsidRPr="00B16636">
        <w:rPr>
          <w:rFonts w:ascii="Arial" w:hAnsi="Arial" w:cs="Arial"/>
          <w:sz w:val="24"/>
          <w:szCs w:val="24"/>
          <w:lang w:val="en-IN"/>
        </w:rPr>
        <w:t>  b) Navigate into the server folder:</w:t>
      </w:r>
    </w:p>
    <w:p w14:paraId="00DB545D" w14:textId="77777777" w:rsidR="00B16636" w:rsidRPr="00B16636" w:rsidRDefault="00B16636" w:rsidP="00B16636">
      <w:pPr>
        <w:rPr>
          <w:rFonts w:ascii="Arial" w:hAnsi="Arial" w:cs="Arial"/>
          <w:sz w:val="24"/>
          <w:szCs w:val="24"/>
          <w:lang w:val="en-IN"/>
        </w:rPr>
      </w:pPr>
      <w:r w:rsidRPr="00B16636">
        <w:rPr>
          <w:rFonts w:ascii="Arial" w:hAnsi="Arial" w:cs="Arial"/>
          <w:sz w:val="24"/>
          <w:szCs w:val="24"/>
          <w:lang w:val="en-IN"/>
        </w:rPr>
        <w:t>        </w:t>
      </w:r>
      <w:r w:rsidRPr="00B16636">
        <w:rPr>
          <w:rFonts w:ascii="Arial" w:hAnsi="Arial" w:cs="Arial"/>
          <w:sz w:val="24"/>
          <w:szCs w:val="24"/>
          <w:u w:val="single"/>
          <w:lang w:val="en-IN"/>
        </w:rPr>
        <w:t>cd</w:t>
      </w:r>
      <w:proofErr w:type="gramStart"/>
      <w:r w:rsidRPr="00B16636">
        <w:rPr>
          <w:rFonts w:ascii="Arial" w:hAnsi="Arial" w:cs="Arial"/>
          <w:sz w:val="24"/>
          <w:szCs w:val="24"/>
          <w:u w:val="single"/>
          <w:lang w:val="en-IN"/>
        </w:rPr>
        <w:t xml:space="preserve"> ..</w:t>
      </w:r>
      <w:proofErr w:type="gramEnd"/>
      <w:r w:rsidRPr="00B16636">
        <w:rPr>
          <w:rFonts w:ascii="Arial" w:hAnsi="Arial" w:cs="Arial"/>
          <w:sz w:val="24"/>
          <w:szCs w:val="24"/>
          <w:u w:val="single"/>
          <w:lang w:val="en-IN"/>
        </w:rPr>
        <w:t>/server</w:t>
      </w:r>
    </w:p>
    <w:p w14:paraId="794035A5" w14:textId="77777777" w:rsidR="00B16636" w:rsidRPr="00B16636" w:rsidRDefault="00B16636" w:rsidP="00B16636">
      <w:pPr>
        <w:rPr>
          <w:rFonts w:ascii="Arial" w:hAnsi="Arial" w:cs="Arial"/>
          <w:sz w:val="24"/>
          <w:szCs w:val="24"/>
          <w:lang w:val="en-IN"/>
        </w:rPr>
      </w:pPr>
      <w:r w:rsidRPr="00B16636">
        <w:rPr>
          <w:rFonts w:ascii="Arial" w:hAnsi="Arial" w:cs="Arial"/>
          <w:sz w:val="24"/>
          <w:szCs w:val="24"/>
          <w:lang w:val="en-IN"/>
        </w:rPr>
        <w:t>Step 3: Configure Environment Variables</w:t>
      </w:r>
    </w:p>
    <w:p w14:paraId="2F56EE2F" w14:textId="77777777" w:rsidR="00B16636" w:rsidRPr="00B16636" w:rsidRDefault="00B16636" w:rsidP="00B16636">
      <w:pPr>
        <w:rPr>
          <w:rFonts w:ascii="Arial" w:hAnsi="Arial" w:cs="Arial"/>
          <w:sz w:val="24"/>
          <w:szCs w:val="24"/>
          <w:lang w:val="en-IN"/>
        </w:rPr>
      </w:pPr>
      <w:r w:rsidRPr="00B16636">
        <w:rPr>
          <w:rFonts w:ascii="Arial" w:hAnsi="Arial" w:cs="Arial"/>
          <w:sz w:val="24"/>
          <w:szCs w:val="24"/>
          <w:lang w:val="en-IN"/>
        </w:rPr>
        <w:t xml:space="preserve">Inside the server folder, create a new file </w:t>
      </w:r>
      <w:proofErr w:type="gramStart"/>
      <w:r w:rsidRPr="00B16636">
        <w:rPr>
          <w:rFonts w:ascii="Arial" w:hAnsi="Arial" w:cs="Arial"/>
          <w:sz w:val="24"/>
          <w:szCs w:val="24"/>
          <w:lang w:val="en-IN"/>
        </w:rPr>
        <w:t>named .env</w:t>
      </w:r>
      <w:proofErr w:type="gramEnd"/>
      <w:r w:rsidRPr="00B16636">
        <w:rPr>
          <w:rFonts w:ascii="Arial" w:hAnsi="Arial" w:cs="Arial"/>
          <w:sz w:val="24"/>
          <w:szCs w:val="24"/>
          <w:lang w:val="en-IN"/>
        </w:rPr>
        <w:t> (no file extension).</w:t>
      </w:r>
    </w:p>
    <w:p w14:paraId="34FC4E07" w14:textId="77777777" w:rsidR="00B16636" w:rsidRPr="00B16636" w:rsidRDefault="00B16636" w:rsidP="00B16636">
      <w:pPr>
        <w:rPr>
          <w:rFonts w:ascii="Arial" w:hAnsi="Arial" w:cs="Arial"/>
          <w:sz w:val="24"/>
          <w:szCs w:val="24"/>
          <w:lang w:val="en-IN"/>
        </w:rPr>
      </w:pPr>
      <w:r w:rsidRPr="00B16636">
        <w:rPr>
          <w:rFonts w:ascii="Arial" w:hAnsi="Arial" w:cs="Arial"/>
          <w:sz w:val="24"/>
          <w:szCs w:val="24"/>
          <w:lang w:val="en-IN"/>
        </w:rPr>
        <w:t>In that .env file, add your MongoDB connection string:</w:t>
      </w:r>
    </w:p>
    <w:p w14:paraId="0E5D8B69" w14:textId="594A6D1E" w:rsidR="00B16636" w:rsidRPr="00B16636" w:rsidRDefault="00B16636" w:rsidP="00B16636">
      <w:pPr>
        <w:rPr>
          <w:rFonts w:ascii="Arial" w:hAnsi="Arial" w:cs="Arial"/>
          <w:sz w:val="24"/>
          <w:szCs w:val="24"/>
          <w:lang w:val="en-IN"/>
        </w:rPr>
      </w:pPr>
      <w:r w:rsidRPr="00B16636">
        <w:rPr>
          <w:rFonts w:ascii="Arial" w:hAnsi="Arial" w:cs="Arial"/>
          <w:sz w:val="24"/>
          <w:szCs w:val="24"/>
          <w:lang w:val="en-IN"/>
        </w:rPr>
        <w:t>           MONGO_URI=</w:t>
      </w:r>
      <w:proofErr w:type="spellStart"/>
      <w:r w:rsidRPr="00B16636">
        <w:rPr>
          <w:rFonts w:ascii="Arial" w:hAnsi="Arial" w:cs="Arial"/>
          <w:sz w:val="24"/>
          <w:szCs w:val="24"/>
          <w:lang w:val="en-IN"/>
        </w:rPr>
        <w:t>mongodb</w:t>
      </w:r>
      <w:proofErr w:type="spellEnd"/>
      <w:r w:rsidRPr="00B16636">
        <w:rPr>
          <w:rFonts w:ascii="Arial" w:hAnsi="Arial" w:cs="Arial"/>
          <w:sz w:val="24"/>
          <w:szCs w:val="24"/>
          <w:lang w:val="en-IN"/>
        </w:rPr>
        <w:t xml:space="preserve">://localhost:27017/&lt;— </w:t>
      </w:r>
      <w:proofErr w:type="spellStart"/>
      <w:r w:rsidRPr="00B16636">
        <w:rPr>
          <w:rFonts w:ascii="Arial" w:hAnsi="Arial" w:cs="Arial"/>
          <w:sz w:val="24"/>
          <w:szCs w:val="24"/>
          <w:lang w:val="en-IN"/>
        </w:rPr>
        <w:t>dbname</w:t>
      </w:r>
      <w:proofErr w:type="spellEnd"/>
      <w:r w:rsidRPr="00B16636">
        <w:rPr>
          <w:rFonts w:ascii="Arial" w:hAnsi="Arial" w:cs="Arial"/>
          <w:sz w:val="24"/>
          <w:szCs w:val="24"/>
          <w:lang w:val="en-IN"/>
        </w:rPr>
        <w:t>—&gt;</w:t>
      </w:r>
    </w:p>
    <w:p w14:paraId="35B9EF4C" w14:textId="77777777" w:rsidR="00B16636" w:rsidRPr="00B16636" w:rsidRDefault="00B16636" w:rsidP="00B16636">
      <w:pPr>
        <w:rPr>
          <w:rFonts w:ascii="Arial" w:hAnsi="Arial" w:cs="Arial"/>
          <w:sz w:val="24"/>
          <w:szCs w:val="24"/>
          <w:lang w:val="en-IN"/>
        </w:rPr>
      </w:pPr>
      <w:r w:rsidRPr="00B16636">
        <w:rPr>
          <w:rFonts w:ascii="Arial" w:hAnsi="Arial" w:cs="Arial"/>
          <w:sz w:val="24"/>
          <w:szCs w:val="24"/>
          <w:lang w:val="en-IN"/>
        </w:rPr>
        <w:lastRenderedPageBreak/>
        <w:t>Step 4: Start the Backend Server:</w:t>
      </w:r>
    </w:p>
    <w:p w14:paraId="391DFA45" w14:textId="77777777" w:rsidR="00B16636" w:rsidRPr="00B16636" w:rsidRDefault="00B16636" w:rsidP="00B16636">
      <w:pPr>
        <w:rPr>
          <w:rFonts w:ascii="Arial" w:hAnsi="Arial" w:cs="Arial"/>
          <w:sz w:val="24"/>
          <w:szCs w:val="24"/>
          <w:lang w:val="en-IN"/>
        </w:rPr>
      </w:pPr>
      <w:r w:rsidRPr="00B16636">
        <w:rPr>
          <w:rFonts w:ascii="Arial" w:hAnsi="Arial" w:cs="Arial"/>
          <w:sz w:val="24"/>
          <w:szCs w:val="24"/>
          <w:lang w:val="en-IN"/>
        </w:rPr>
        <w:t>Inside the same server folder, run the backend server using:</w:t>
      </w:r>
    </w:p>
    <w:p w14:paraId="4E1703BB" w14:textId="6CE72699" w:rsidR="00B16636" w:rsidRPr="00B16636" w:rsidRDefault="00B16636" w:rsidP="00B16636">
      <w:pPr>
        <w:rPr>
          <w:rFonts w:ascii="Arial" w:hAnsi="Arial" w:cs="Arial"/>
          <w:sz w:val="24"/>
          <w:szCs w:val="24"/>
          <w:lang w:val="en-IN"/>
        </w:rPr>
      </w:pPr>
      <w:proofErr w:type="spellStart"/>
      <w:r w:rsidRPr="00B16636">
        <w:rPr>
          <w:rFonts w:ascii="Arial" w:hAnsi="Arial" w:cs="Arial"/>
          <w:sz w:val="24"/>
          <w:szCs w:val="24"/>
          <w:u w:val="single"/>
          <w:lang w:val="en-IN"/>
        </w:rPr>
        <w:t>nodemon</w:t>
      </w:r>
      <w:proofErr w:type="spellEnd"/>
      <w:r w:rsidRPr="00B16636">
        <w:rPr>
          <w:rFonts w:ascii="Arial" w:hAnsi="Arial" w:cs="Arial"/>
          <w:sz w:val="24"/>
          <w:szCs w:val="24"/>
          <w:u w:val="single"/>
          <w:lang w:val="en-IN"/>
        </w:rPr>
        <w:t xml:space="preserve"> index.js</w:t>
      </w:r>
    </w:p>
    <w:p w14:paraId="63F6EE87" w14:textId="77777777" w:rsidR="00B16636" w:rsidRPr="00B16636" w:rsidRDefault="00B16636" w:rsidP="00B16636">
      <w:pPr>
        <w:rPr>
          <w:rFonts w:ascii="Arial" w:hAnsi="Arial" w:cs="Arial"/>
          <w:sz w:val="24"/>
          <w:szCs w:val="24"/>
          <w:lang w:val="en-IN"/>
        </w:rPr>
      </w:pPr>
      <w:r w:rsidRPr="00B16636">
        <w:rPr>
          <w:rFonts w:ascii="Arial" w:hAnsi="Arial" w:cs="Arial"/>
          <w:sz w:val="24"/>
          <w:szCs w:val="24"/>
          <w:lang w:val="en-IN"/>
        </w:rPr>
        <w:t>The server should start on:</w:t>
      </w:r>
    </w:p>
    <w:p w14:paraId="1329A9D5" w14:textId="671EE31C" w:rsidR="00B16636" w:rsidRPr="00B16636" w:rsidRDefault="00B16636" w:rsidP="00B16636">
      <w:pPr>
        <w:rPr>
          <w:rFonts w:ascii="Arial" w:hAnsi="Arial" w:cs="Arial"/>
          <w:sz w:val="24"/>
          <w:szCs w:val="24"/>
          <w:lang w:val="en-IN"/>
        </w:rPr>
      </w:pPr>
      <w:r w:rsidRPr="00B16636">
        <w:rPr>
          <w:rFonts w:ascii="Arial" w:hAnsi="Arial" w:cs="Arial"/>
          <w:sz w:val="24"/>
          <w:szCs w:val="24"/>
          <w:u w:val="single"/>
          <w:lang w:val="en-IN"/>
        </w:rPr>
        <w:t>http://localhost:8000</w:t>
      </w:r>
    </w:p>
    <w:p w14:paraId="65C26103" w14:textId="77777777" w:rsidR="001172B2" w:rsidRDefault="001172B2">
      <w:pPr>
        <w:rPr>
          <w:rFonts w:ascii="Arial" w:hAnsi="Arial" w:cs="Arial"/>
          <w:b/>
          <w:bCs/>
          <w:sz w:val="28"/>
          <w:szCs w:val="28"/>
        </w:rPr>
      </w:pPr>
    </w:p>
    <w:p w14:paraId="475EF5E5" w14:textId="2674B14B" w:rsidR="004D1D8C" w:rsidRDefault="00000000">
      <w:pPr>
        <w:rPr>
          <w:rFonts w:ascii="Arial" w:hAnsi="Arial" w:cs="Arial"/>
          <w:b/>
          <w:bCs/>
          <w:sz w:val="28"/>
          <w:szCs w:val="28"/>
        </w:rPr>
      </w:pPr>
      <w:r w:rsidRPr="00B16636">
        <w:rPr>
          <w:rFonts w:ascii="Arial" w:hAnsi="Arial" w:cs="Arial"/>
          <w:b/>
          <w:bCs/>
          <w:sz w:val="28"/>
          <w:szCs w:val="28"/>
        </w:rPr>
        <w:t>9. User Interface</w:t>
      </w:r>
      <w:r w:rsidR="00B16636">
        <w:rPr>
          <w:rFonts w:ascii="Arial" w:hAnsi="Arial" w:cs="Arial"/>
          <w:b/>
          <w:bCs/>
          <w:sz w:val="28"/>
          <w:szCs w:val="28"/>
        </w:rPr>
        <w:t>:</w:t>
      </w:r>
    </w:p>
    <w:p w14:paraId="3DDFD9C5" w14:textId="4E3FBB09" w:rsidR="00B16636" w:rsidRDefault="00B16636">
      <w:pPr>
        <w:rPr>
          <w:rFonts w:ascii="Arial" w:hAnsi="Arial" w:cs="Arial"/>
          <w:b/>
          <w:bCs/>
          <w:sz w:val="28"/>
          <w:szCs w:val="28"/>
        </w:rPr>
      </w:pPr>
      <w:r w:rsidRPr="00B16636">
        <w:rPr>
          <w:rFonts w:ascii="Arial" w:hAnsi="Arial" w:cs="Arial"/>
          <w:b/>
          <w:bCs/>
          <w:sz w:val="28"/>
          <w:szCs w:val="28"/>
        </w:rPr>
        <w:drawing>
          <wp:inline distT="0" distB="0" distL="0" distR="0" wp14:anchorId="7DF73A3B" wp14:editId="54BA88D5">
            <wp:extent cx="5486400" cy="2568575"/>
            <wp:effectExtent l="0" t="0" r="0" b="3175"/>
            <wp:docPr id="706345416" name="Picture 1" descr="A person running with a b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45416" name="Picture 1" descr="A person running with a bag&#10;&#10;AI-generated content may be incorrect."/>
                    <pic:cNvPicPr/>
                  </pic:nvPicPr>
                  <pic:blipFill>
                    <a:blip r:embed="rId10"/>
                    <a:stretch>
                      <a:fillRect/>
                    </a:stretch>
                  </pic:blipFill>
                  <pic:spPr>
                    <a:xfrm>
                      <a:off x="0" y="0"/>
                      <a:ext cx="5486400" cy="2568575"/>
                    </a:xfrm>
                    <a:prstGeom prst="rect">
                      <a:avLst/>
                    </a:prstGeom>
                  </pic:spPr>
                </pic:pic>
              </a:graphicData>
            </a:graphic>
          </wp:inline>
        </w:drawing>
      </w:r>
    </w:p>
    <w:p w14:paraId="5556A4CC" w14:textId="77777777" w:rsidR="00B16636" w:rsidRDefault="00B16636">
      <w:pPr>
        <w:rPr>
          <w:rFonts w:ascii="Arial" w:hAnsi="Arial" w:cs="Arial"/>
          <w:b/>
          <w:bCs/>
          <w:sz w:val="28"/>
          <w:szCs w:val="28"/>
        </w:rPr>
      </w:pPr>
    </w:p>
    <w:p w14:paraId="273515EA" w14:textId="5FB2AE2B" w:rsidR="00B16636" w:rsidRPr="00B16636" w:rsidRDefault="00B16636">
      <w:pPr>
        <w:rPr>
          <w:rFonts w:ascii="Arial" w:hAnsi="Arial" w:cs="Arial"/>
          <w:b/>
          <w:bCs/>
          <w:sz w:val="28"/>
          <w:szCs w:val="28"/>
        </w:rPr>
      </w:pPr>
      <w:r w:rsidRPr="00B16636">
        <w:rPr>
          <w:rFonts w:ascii="Arial" w:hAnsi="Arial" w:cs="Arial"/>
          <w:b/>
          <w:bCs/>
          <w:sz w:val="28"/>
          <w:szCs w:val="28"/>
        </w:rPr>
        <w:drawing>
          <wp:inline distT="0" distB="0" distL="0" distR="0" wp14:anchorId="64D08880" wp14:editId="27BFB4DC">
            <wp:extent cx="5486400" cy="2554605"/>
            <wp:effectExtent l="0" t="0" r="0" b="0"/>
            <wp:docPr id="2057162249"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62249" name="Picture 1" descr="A screenshot of a cell phone&#10;&#10;AI-generated content may be incorrect."/>
                    <pic:cNvPicPr/>
                  </pic:nvPicPr>
                  <pic:blipFill>
                    <a:blip r:embed="rId11"/>
                    <a:stretch>
                      <a:fillRect/>
                    </a:stretch>
                  </pic:blipFill>
                  <pic:spPr>
                    <a:xfrm>
                      <a:off x="0" y="0"/>
                      <a:ext cx="5486400" cy="2554605"/>
                    </a:xfrm>
                    <a:prstGeom prst="rect">
                      <a:avLst/>
                    </a:prstGeom>
                  </pic:spPr>
                </pic:pic>
              </a:graphicData>
            </a:graphic>
          </wp:inline>
        </w:drawing>
      </w:r>
    </w:p>
    <w:p w14:paraId="6E040A71" w14:textId="77777777" w:rsidR="00B16636" w:rsidRDefault="00B16636">
      <w:pPr>
        <w:rPr>
          <w:rFonts w:ascii="Arial" w:hAnsi="Arial" w:cs="Arial"/>
        </w:rPr>
      </w:pPr>
    </w:p>
    <w:p w14:paraId="6F39FE8A" w14:textId="2C117741" w:rsidR="00B16636" w:rsidRDefault="00B16636">
      <w:pPr>
        <w:rPr>
          <w:rFonts w:ascii="Arial" w:hAnsi="Arial" w:cs="Arial"/>
          <w:b/>
          <w:bCs/>
          <w:sz w:val="24"/>
          <w:szCs w:val="24"/>
        </w:rPr>
      </w:pPr>
      <w:r w:rsidRPr="00B16636">
        <w:rPr>
          <w:rFonts w:ascii="Arial" w:hAnsi="Arial" w:cs="Arial"/>
          <w:b/>
          <w:bCs/>
          <w:sz w:val="24"/>
          <w:szCs w:val="24"/>
        </w:rPr>
        <w:t>DEMO LINK:</w:t>
      </w:r>
    </w:p>
    <w:p w14:paraId="38222383" w14:textId="4478CBDA" w:rsidR="00B16636" w:rsidRPr="00102F48" w:rsidRDefault="00102F48">
      <w:pPr>
        <w:rPr>
          <w:rFonts w:ascii="Arial" w:hAnsi="Arial" w:cs="Arial"/>
          <w:sz w:val="24"/>
          <w:szCs w:val="24"/>
        </w:rPr>
      </w:pPr>
      <w:hyperlink r:id="rId12" w:history="1">
        <w:r w:rsidRPr="00102F48">
          <w:rPr>
            <w:rStyle w:val="Hyperlink"/>
            <w:rFonts w:ascii="Arial" w:hAnsi="Arial" w:cs="Arial"/>
            <w:sz w:val="24"/>
            <w:szCs w:val="24"/>
          </w:rPr>
          <w:t>https://drive.google.com/file/d/17ZgPKzJOYVkZfDkIyroGy9MhAPb5u6rh/view?usp=sharing</w:t>
        </w:r>
        <w:r w:rsidR="00B16636" w:rsidRPr="00102F48">
          <w:rPr>
            <w:rStyle w:val="Hyperlink"/>
            <w:rFonts w:ascii="Arial" w:hAnsi="Arial" w:cs="Arial"/>
            <w:sz w:val="24"/>
            <w:szCs w:val="24"/>
          </w:rPr>
          <w:tab/>
        </w:r>
      </w:hyperlink>
    </w:p>
    <w:p w14:paraId="79F4F051" w14:textId="7721FC80" w:rsidR="004D1D8C" w:rsidRPr="00270A21" w:rsidRDefault="004D1D8C" w:rsidP="00272061">
      <w:pPr>
        <w:rPr>
          <w:rFonts w:ascii="Arial" w:hAnsi="Arial" w:cs="Arial"/>
        </w:rPr>
      </w:pPr>
    </w:p>
    <w:p w14:paraId="44B4404C" w14:textId="5DE96548" w:rsidR="004D1D8C" w:rsidRDefault="00000000">
      <w:pPr>
        <w:rPr>
          <w:rFonts w:ascii="Arial" w:hAnsi="Arial" w:cs="Arial"/>
          <w:b/>
          <w:bCs/>
          <w:sz w:val="28"/>
          <w:szCs w:val="28"/>
        </w:rPr>
      </w:pPr>
      <w:r w:rsidRPr="00272061">
        <w:rPr>
          <w:rFonts w:ascii="Arial" w:hAnsi="Arial" w:cs="Arial"/>
          <w:b/>
          <w:bCs/>
          <w:sz w:val="28"/>
          <w:szCs w:val="28"/>
        </w:rPr>
        <w:t>13. Future Enhancements</w:t>
      </w:r>
      <w:r w:rsidR="00272061">
        <w:rPr>
          <w:rFonts w:ascii="Arial" w:hAnsi="Arial" w:cs="Arial"/>
          <w:b/>
          <w:bCs/>
          <w:sz w:val="28"/>
          <w:szCs w:val="28"/>
        </w:rPr>
        <w:t>:</w:t>
      </w:r>
    </w:p>
    <w:p w14:paraId="6FD0A902" w14:textId="282EB005" w:rsidR="00272061" w:rsidRPr="00272061" w:rsidRDefault="00272061" w:rsidP="00272061">
      <w:pPr>
        <w:numPr>
          <w:ilvl w:val="0"/>
          <w:numId w:val="34"/>
        </w:numPr>
        <w:rPr>
          <w:rFonts w:ascii="Arial" w:hAnsi="Arial" w:cs="Arial"/>
          <w:sz w:val="24"/>
          <w:szCs w:val="24"/>
          <w:lang w:val="en-IN"/>
        </w:rPr>
      </w:pPr>
      <w:r w:rsidRPr="00272061">
        <w:rPr>
          <w:rFonts w:ascii="Arial" w:hAnsi="Arial" w:cs="Arial"/>
          <w:sz w:val="24"/>
          <w:szCs w:val="24"/>
          <w:lang w:val="en-IN"/>
        </w:rPr>
        <w:t>Add user authentication and role</w:t>
      </w:r>
      <w:r w:rsidRPr="00272061">
        <w:rPr>
          <w:rFonts w:ascii="Arial" w:hAnsi="Arial" w:cs="Arial"/>
          <w:sz w:val="24"/>
          <w:szCs w:val="24"/>
          <w:lang w:val="en-IN"/>
        </w:rPr>
        <w:noBreakHyphen/>
        <w:t>based access (admin vs customer)</w:t>
      </w:r>
      <w:r>
        <w:rPr>
          <w:rFonts w:ascii="Arial" w:hAnsi="Arial" w:cs="Arial"/>
          <w:sz w:val="24"/>
          <w:szCs w:val="24"/>
          <w:lang w:val="en-IN"/>
        </w:rPr>
        <w:t>.</w:t>
      </w:r>
    </w:p>
    <w:p w14:paraId="32F0B78D" w14:textId="2C753994" w:rsidR="00272061" w:rsidRPr="00272061" w:rsidRDefault="00272061" w:rsidP="00272061">
      <w:pPr>
        <w:numPr>
          <w:ilvl w:val="0"/>
          <w:numId w:val="34"/>
        </w:numPr>
        <w:rPr>
          <w:rFonts w:ascii="Arial" w:hAnsi="Arial" w:cs="Arial"/>
          <w:sz w:val="24"/>
          <w:szCs w:val="24"/>
          <w:lang w:val="en-IN"/>
        </w:rPr>
      </w:pPr>
      <w:r w:rsidRPr="00272061">
        <w:rPr>
          <w:rFonts w:ascii="Arial" w:hAnsi="Arial" w:cs="Arial"/>
          <w:sz w:val="24"/>
          <w:szCs w:val="24"/>
          <w:lang w:val="en-IN"/>
        </w:rPr>
        <w:t>Integrate payment gateway APIs for real transactions</w:t>
      </w:r>
      <w:r>
        <w:rPr>
          <w:rFonts w:ascii="Arial" w:hAnsi="Arial" w:cs="Arial"/>
          <w:sz w:val="24"/>
          <w:szCs w:val="24"/>
          <w:lang w:val="en-IN"/>
        </w:rPr>
        <w:t>.</w:t>
      </w:r>
    </w:p>
    <w:p w14:paraId="57BE5F95" w14:textId="71D250DE" w:rsidR="00272061" w:rsidRPr="00272061" w:rsidRDefault="00272061" w:rsidP="00272061">
      <w:pPr>
        <w:numPr>
          <w:ilvl w:val="0"/>
          <w:numId w:val="34"/>
        </w:numPr>
        <w:rPr>
          <w:rFonts w:ascii="Arial" w:hAnsi="Arial" w:cs="Arial"/>
          <w:sz w:val="24"/>
          <w:szCs w:val="24"/>
          <w:lang w:val="en-IN"/>
        </w:rPr>
      </w:pPr>
      <w:r w:rsidRPr="00272061">
        <w:rPr>
          <w:rFonts w:ascii="Arial" w:hAnsi="Arial" w:cs="Arial"/>
          <w:sz w:val="24"/>
          <w:szCs w:val="24"/>
          <w:lang w:val="en-IN"/>
        </w:rPr>
        <w:t>Implement order management with tracking and history</w:t>
      </w:r>
      <w:r>
        <w:rPr>
          <w:rFonts w:ascii="Arial" w:hAnsi="Arial" w:cs="Arial"/>
          <w:sz w:val="24"/>
          <w:szCs w:val="24"/>
          <w:lang w:val="en-IN"/>
        </w:rPr>
        <w:t>.</w:t>
      </w:r>
    </w:p>
    <w:p w14:paraId="24193B53" w14:textId="31FDD49D" w:rsidR="004D1D8C" w:rsidRPr="00272061" w:rsidRDefault="00272061" w:rsidP="00272061">
      <w:pPr>
        <w:numPr>
          <w:ilvl w:val="0"/>
          <w:numId w:val="34"/>
        </w:numPr>
        <w:rPr>
          <w:rFonts w:ascii="Arial" w:hAnsi="Arial" w:cs="Arial"/>
          <w:sz w:val="24"/>
          <w:szCs w:val="24"/>
          <w:lang w:val="en-IN"/>
        </w:rPr>
      </w:pPr>
      <w:r w:rsidRPr="00272061">
        <w:rPr>
          <w:rFonts w:ascii="Arial" w:hAnsi="Arial" w:cs="Arial"/>
          <w:sz w:val="24"/>
          <w:szCs w:val="24"/>
          <w:lang w:val="en-IN"/>
        </w:rPr>
        <w:t>Build advanced search and filtering for products</w:t>
      </w:r>
      <w:r>
        <w:rPr>
          <w:rFonts w:ascii="Arial" w:hAnsi="Arial" w:cs="Arial"/>
          <w:sz w:val="24"/>
          <w:szCs w:val="24"/>
          <w:lang w:val="en-IN"/>
        </w:rPr>
        <w:t>.</w:t>
      </w:r>
    </w:p>
    <w:sectPr w:rsidR="004D1D8C" w:rsidRPr="0027206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445BA2"/>
    <w:multiLevelType w:val="multilevel"/>
    <w:tmpl w:val="3B4A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269BD"/>
    <w:multiLevelType w:val="multilevel"/>
    <w:tmpl w:val="9416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A138FE"/>
    <w:multiLevelType w:val="multilevel"/>
    <w:tmpl w:val="4718B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2C2F74"/>
    <w:multiLevelType w:val="multilevel"/>
    <w:tmpl w:val="4FC4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7032A8"/>
    <w:multiLevelType w:val="multilevel"/>
    <w:tmpl w:val="195077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38539E"/>
    <w:multiLevelType w:val="multilevel"/>
    <w:tmpl w:val="3722A6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C04072"/>
    <w:multiLevelType w:val="multilevel"/>
    <w:tmpl w:val="5050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D723CA"/>
    <w:multiLevelType w:val="hybridMultilevel"/>
    <w:tmpl w:val="5A90D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7FE7E54"/>
    <w:multiLevelType w:val="multilevel"/>
    <w:tmpl w:val="5D62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DB5451"/>
    <w:multiLevelType w:val="hybridMultilevel"/>
    <w:tmpl w:val="FDF8B0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15B1CF2"/>
    <w:multiLevelType w:val="hybridMultilevel"/>
    <w:tmpl w:val="3A3A21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3CB42B5"/>
    <w:multiLevelType w:val="multilevel"/>
    <w:tmpl w:val="B4165F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57153C"/>
    <w:multiLevelType w:val="hybridMultilevel"/>
    <w:tmpl w:val="B762AA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B660148"/>
    <w:multiLevelType w:val="multilevel"/>
    <w:tmpl w:val="A736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BB6148"/>
    <w:multiLevelType w:val="multilevel"/>
    <w:tmpl w:val="B9FE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5F3F93"/>
    <w:multiLevelType w:val="multilevel"/>
    <w:tmpl w:val="4E02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D61F28"/>
    <w:multiLevelType w:val="multilevel"/>
    <w:tmpl w:val="EB5E0B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F41CC9"/>
    <w:multiLevelType w:val="multilevel"/>
    <w:tmpl w:val="004CC5B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537321"/>
    <w:multiLevelType w:val="multilevel"/>
    <w:tmpl w:val="F32C8EC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9A74CD"/>
    <w:multiLevelType w:val="multilevel"/>
    <w:tmpl w:val="394442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305883"/>
    <w:multiLevelType w:val="multilevel"/>
    <w:tmpl w:val="B412B4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957E71"/>
    <w:multiLevelType w:val="multilevel"/>
    <w:tmpl w:val="2BD0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0A5BC0"/>
    <w:multiLevelType w:val="multilevel"/>
    <w:tmpl w:val="527E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F31FEA"/>
    <w:multiLevelType w:val="hybridMultilevel"/>
    <w:tmpl w:val="14D220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D6016B2"/>
    <w:multiLevelType w:val="multilevel"/>
    <w:tmpl w:val="E214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7862367">
    <w:abstractNumId w:val="8"/>
  </w:num>
  <w:num w:numId="2" w16cid:durableId="1571422507">
    <w:abstractNumId w:val="6"/>
  </w:num>
  <w:num w:numId="3" w16cid:durableId="1314872538">
    <w:abstractNumId w:val="5"/>
  </w:num>
  <w:num w:numId="4" w16cid:durableId="1678073456">
    <w:abstractNumId w:val="4"/>
  </w:num>
  <w:num w:numId="5" w16cid:durableId="1170216610">
    <w:abstractNumId w:val="7"/>
  </w:num>
  <w:num w:numId="6" w16cid:durableId="646933371">
    <w:abstractNumId w:val="3"/>
  </w:num>
  <w:num w:numId="7" w16cid:durableId="304430735">
    <w:abstractNumId w:val="2"/>
  </w:num>
  <w:num w:numId="8" w16cid:durableId="1719667478">
    <w:abstractNumId w:val="1"/>
  </w:num>
  <w:num w:numId="9" w16cid:durableId="1090930720">
    <w:abstractNumId w:val="0"/>
  </w:num>
  <w:num w:numId="10" w16cid:durableId="1879931585">
    <w:abstractNumId w:val="33"/>
  </w:num>
  <w:num w:numId="11" w16cid:durableId="348797072">
    <w:abstractNumId w:val="21"/>
  </w:num>
  <w:num w:numId="12" w16cid:durableId="389884301">
    <w:abstractNumId w:val="11"/>
  </w:num>
  <w:num w:numId="13" w16cid:durableId="2058428396">
    <w:abstractNumId w:val="22"/>
  </w:num>
  <w:num w:numId="14" w16cid:durableId="210459895">
    <w:abstractNumId w:val="28"/>
  </w:num>
  <w:num w:numId="15" w16cid:durableId="109132958">
    <w:abstractNumId w:val="23"/>
  </w:num>
  <w:num w:numId="16" w16cid:durableId="135727518">
    <w:abstractNumId w:val="20"/>
  </w:num>
  <w:num w:numId="17" w16cid:durableId="481970705">
    <w:abstractNumId w:val="15"/>
  </w:num>
  <w:num w:numId="18" w16cid:durableId="1005591866">
    <w:abstractNumId w:val="14"/>
  </w:num>
  <w:num w:numId="19" w16cid:durableId="298649908">
    <w:abstractNumId w:val="31"/>
  </w:num>
  <w:num w:numId="20" w16cid:durableId="1455251229">
    <w:abstractNumId w:val="25"/>
  </w:num>
  <w:num w:numId="21" w16cid:durableId="804007312">
    <w:abstractNumId w:val="12"/>
  </w:num>
  <w:num w:numId="22" w16cid:durableId="846094929">
    <w:abstractNumId w:val="13"/>
  </w:num>
  <w:num w:numId="23" w16cid:durableId="252514540">
    <w:abstractNumId w:val="10"/>
  </w:num>
  <w:num w:numId="24" w16cid:durableId="2098135190">
    <w:abstractNumId w:val="27"/>
  </w:num>
  <w:num w:numId="25" w16cid:durableId="1058018937">
    <w:abstractNumId w:val="17"/>
  </w:num>
  <w:num w:numId="26" w16cid:durableId="917403688">
    <w:abstractNumId w:val="26"/>
  </w:num>
  <w:num w:numId="27" w16cid:durableId="448359130">
    <w:abstractNumId w:val="30"/>
  </w:num>
  <w:num w:numId="28" w16cid:durableId="1695762217">
    <w:abstractNumId w:val="29"/>
  </w:num>
  <w:num w:numId="29" w16cid:durableId="1447506623">
    <w:abstractNumId w:val="24"/>
  </w:num>
  <w:num w:numId="30" w16cid:durableId="1813135315">
    <w:abstractNumId w:val="19"/>
  </w:num>
  <w:num w:numId="31" w16cid:durableId="680162327">
    <w:abstractNumId w:val="32"/>
  </w:num>
  <w:num w:numId="32" w16cid:durableId="1395160022">
    <w:abstractNumId w:val="18"/>
  </w:num>
  <w:num w:numId="33" w16cid:durableId="1980573842">
    <w:abstractNumId w:val="16"/>
  </w:num>
  <w:num w:numId="34" w16cid:durableId="14757609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D99"/>
    <w:rsid w:val="00102F48"/>
    <w:rsid w:val="001172B2"/>
    <w:rsid w:val="0015074B"/>
    <w:rsid w:val="00174A0A"/>
    <w:rsid w:val="001979EA"/>
    <w:rsid w:val="00270A21"/>
    <w:rsid w:val="00272061"/>
    <w:rsid w:val="0029639D"/>
    <w:rsid w:val="00326F90"/>
    <w:rsid w:val="004D1D8C"/>
    <w:rsid w:val="006D6E3D"/>
    <w:rsid w:val="006E4908"/>
    <w:rsid w:val="008B78B0"/>
    <w:rsid w:val="00AA1D8D"/>
    <w:rsid w:val="00B16636"/>
    <w:rsid w:val="00B47730"/>
    <w:rsid w:val="00CB0664"/>
    <w:rsid w:val="00CF47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839E19"/>
  <w14:defaultImageDpi w14:val="300"/>
  <w15:docId w15:val="{7CFCB8A8-BE11-4658-9102-4349BA7E5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70A21"/>
    <w:rPr>
      <w:rFonts w:ascii="Times New Roman" w:hAnsi="Times New Roman" w:cs="Times New Roman"/>
      <w:sz w:val="24"/>
      <w:szCs w:val="24"/>
    </w:rPr>
  </w:style>
  <w:style w:type="character" w:styleId="Hyperlink">
    <w:name w:val="Hyperlink"/>
    <w:basedOn w:val="DefaultParagraphFont"/>
    <w:uiPriority w:val="99"/>
    <w:unhideWhenUsed/>
    <w:rsid w:val="00085D99"/>
    <w:rPr>
      <w:color w:val="0000FF" w:themeColor="hyperlink"/>
      <w:u w:val="single"/>
    </w:rPr>
  </w:style>
  <w:style w:type="character" w:styleId="UnresolvedMention">
    <w:name w:val="Unresolved Mention"/>
    <w:basedOn w:val="DefaultParagraphFont"/>
    <w:uiPriority w:val="99"/>
    <w:semiHidden/>
    <w:unhideWhenUsed/>
    <w:rsid w:val="00085D99"/>
    <w:rPr>
      <w:color w:val="605E5C"/>
      <w:shd w:val="clear" w:color="auto" w:fill="E1DFDD"/>
    </w:rPr>
  </w:style>
  <w:style w:type="character" w:styleId="FollowedHyperlink">
    <w:name w:val="FollowedHyperlink"/>
    <w:basedOn w:val="DefaultParagraphFont"/>
    <w:uiPriority w:val="99"/>
    <w:semiHidden/>
    <w:unhideWhenUsed/>
    <w:rsid w:val="00085D99"/>
    <w:rPr>
      <w:color w:val="800080" w:themeColor="followedHyperlink"/>
      <w:u w:val="single"/>
    </w:rPr>
  </w:style>
  <w:style w:type="paragraph" w:customStyle="1" w:styleId="bn-inline-content">
    <w:name w:val="bn-inline-content"/>
    <w:basedOn w:val="Normal"/>
    <w:rsid w:val="00CF4757"/>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4597">
      <w:bodyDiv w:val="1"/>
      <w:marLeft w:val="0"/>
      <w:marRight w:val="0"/>
      <w:marTop w:val="0"/>
      <w:marBottom w:val="0"/>
      <w:divBdr>
        <w:top w:val="none" w:sz="0" w:space="0" w:color="auto"/>
        <w:left w:val="none" w:sz="0" w:space="0" w:color="auto"/>
        <w:bottom w:val="none" w:sz="0" w:space="0" w:color="auto"/>
        <w:right w:val="none" w:sz="0" w:space="0" w:color="auto"/>
      </w:divBdr>
      <w:divsChild>
        <w:div w:id="1683051687">
          <w:marLeft w:val="0"/>
          <w:marRight w:val="0"/>
          <w:marTop w:val="0"/>
          <w:marBottom w:val="0"/>
          <w:divBdr>
            <w:top w:val="single" w:sz="2" w:space="0" w:color="E5E5E5"/>
            <w:left w:val="single" w:sz="2" w:space="0" w:color="E5E5E5"/>
            <w:bottom w:val="single" w:sz="2" w:space="0" w:color="E5E5E5"/>
            <w:right w:val="single" w:sz="2" w:space="0" w:color="E5E5E5"/>
          </w:divBdr>
          <w:divsChild>
            <w:div w:id="741758921">
              <w:marLeft w:val="0"/>
              <w:marRight w:val="0"/>
              <w:marTop w:val="0"/>
              <w:marBottom w:val="0"/>
              <w:divBdr>
                <w:top w:val="single" w:sz="2" w:space="0" w:color="E5E5E5"/>
                <w:left w:val="single" w:sz="2" w:space="0" w:color="E5E5E5"/>
                <w:bottom w:val="single" w:sz="2" w:space="0" w:color="E5E5E5"/>
                <w:right w:val="single" w:sz="2" w:space="0" w:color="E5E5E5"/>
              </w:divBdr>
              <w:divsChild>
                <w:div w:id="198253396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674845695">
          <w:marLeft w:val="0"/>
          <w:marRight w:val="0"/>
          <w:marTop w:val="0"/>
          <w:marBottom w:val="0"/>
          <w:divBdr>
            <w:top w:val="single" w:sz="2" w:space="0" w:color="E5E5E5"/>
            <w:left w:val="single" w:sz="2" w:space="0" w:color="E5E5E5"/>
            <w:bottom w:val="single" w:sz="2" w:space="0" w:color="E5E5E5"/>
            <w:right w:val="single" w:sz="2" w:space="0" w:color="E5E5E5"/>
          </w:divBdr>
          <w:divsChild>
            <w:div w:id="60368396">
              <w:marLeft w:val="0"/>
              <w:marRight w:val="0"/>
              <w:marTop w:val="0"/>
              <w:marBottom w:val="0"/>
              <w:divBdr>
                <w:top w:val="single" w:sz="2" w:space="0" w:color="E5E5E5"/>
                <w:left w:val="single" w:sz="2" w:space="0" w:color="E5E5E5"/>
                <w:bottom w:val="single" w:sz="2" w:space="0" w:color="E5E5E5"/>
                <w:right w:val="single" w:sz="2" w:space="0" w:color="E5E5E5"/>
              </w:divBdr>
              <w:divsChild>
                <w:div w:id="52070948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312561145">
          <w:marLeft w:val="0"/>
          <w:marRight w:val="0"/>
          <w:marTop w:val="0"/>
          <w:marBottom w:val="0"/>
          <w:divBdr>
            <w:top w:val="single" w:sz="2" w:space="0" w:color="E5E5E5"/>
            <w:left w:val="single" w:sz="2" w:space="0" w:color="E5E5E5"/>
            <w:bottom w:val="single" w:sz="2" w:space="0" w:color="E5E5E5"/>
            <w:right w:val="single" w:sz="2" w:space="0" w:color="E5E5E5"/>
          </w:divBdr>
          <w:divsChild>
            <w:div w:id="1082484772">
              <w:marLeft w:val="0"/>
              <w:marRight w:val="0"/>
              <w:marTop w:val="0"/>
              <w:marBottom w:val="0"/>
              <w:divBdr>
                <w:top w:val="single" w:sz="2" w:space="0" w:color="E5E5E5"/>
                <w:left w:val="single" w:sz="2" w:space="0" w:color="E5E5E5"/>
                <w:bottom w:val="single" w:sz="2" w:space="0" w:color="E5E5E5"/>
                <w:right w:val="single" w:sz="2" w:space="0" w:color="E5E5E5"/>
              </w:divBdr>
              <w:divsChild>
                <w:div w:id="192992642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566255045">
          <w:marLeft w:val="0"/>
          <w:marRight w:val="0"/>
          <w:marTop w:val="0"/>
          <w:marBottom w:val="0"/>
          <w:divBdr>
            <w:top w:val="single" w:sz="2" w:space="0" w:color="E5E5E5"/>
            <w:left w:val="single" w:sz="2" w:space="0" w:color="E5E5E5"/>
            <w:bottom w:val="single" w:sz="2" w:space="0" w:color="E5E5E5"/>
            <w:right w:val="single" w:sz="2" w:space="0" w:color="E5E5E5"/>
          </w:divBdr>
          <w:divsChild>
            <w:div w:id="1053428649">
              <w:marLeft w:val="0"/>
              <w:marRight w:val="0"/>
              <w:marTop w:val="0"/>
              <w:marBottom w:val="0"/>
              <w:divBdr>
                <w:top w:val="single" w:sz="2" w:space="0" w:color="E5E5E5"/>
                <w:left w:val="single" w:sz="2" w:space="0" w:color="E5E5E5"/>
                <w:bottom w:val="single" w:sz="2" w:space="0" w:color="E5E5E5"/>
                <w:right w:val="single" w:sz="2" w:space="0" w:color="E5E5E5"/>
              </w:divBdr>
              <w:divsChild>
                <w:div w:id="72085964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465857505">
          <w:marLeft w:val="0"/>
          <w:marRight w:val="0"/>
          <w:marTop w:val="0"/>
          <w:marBottom w:val="0"/>
          <w:divBdr>
            <w:top w:val="single" w:sz="2" w:space="0" w:color="E5E5E5"/>
            <w:left w:val="single" w:sz="2" w:space="0" w:color="E5E5E5"/>
            <w:bottom w:val="single" w:sz="2" w:space="0" w:color="E5E5E5"/>
            <w:right w:val="single" w:sz="2" w:space="0" w:color="E5E5E5"/>
          </w:divBdr>
          <w:divsChild>
            <w:div w:id="780996399">
              <w:marLeft w:val="0"/>
              <w:marRight w:val="0"/>
              <w:marTop w:val="0"/>
              <w:marBottom w:val="0"/>
              <w:divBdr>
                <w:top w:val="single" w:sz="2" w:space="0" w:color="E5E5E5"/>
                <w:left w:val="single" w:sz="2" w:space="0" w:color="E5E5E5"/>
                <w:bottom w:val="single" w:sz="2" w:space="0" w:color="E5E5E5"/>
                <w:right w:val="single" w:sz="2" w:space="0" w:color="E5E5E5"/>
              </w:divBdr>
              <w:divsChild>
                <w:div w:id="87812510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963226475">
          <w:marLeft w:val="0"/>
          <w:marRight w:val="0"/>
          <w:marTop w:val="0"/>
          <w:marBottom w:val="0"/>
          <w:divBdr>
            <w:top w:val="single" w:sz="2" w:space="0" w:color="E5E5E5"/>
            <w:left w:val="single" w:sz="2" w:space="0" w:color="E5E5E5"/>
            <w:bottom w:val="single" w:sz="2" w:space="0" w:color="E5E5E5"/>
            <w:right w:val="single" w:sz="2" w:space="0" w:color="E5E5E5"/>
          </w:divBdr>
          <w:divsChild>
            <w:div w:id="1838375973">
              <w:marLeft w:val="0"/>
              <w:marRight w:val="0"/>
              <w:marTop w:val="0"/>
              <w:marBottom w:val="0"/>
              <w:divBdr>
                <w:top w:val="single" w:sz="2" w:space="0" w:color="E5E5E5"/>
                <w:left w:val="single" w:sz="2" w:space="0" w:color="E5E5E5"/>
                <w:bottom w:val="single" w:sz="2" w:space="0" w:color="E5E5E5"/>
                <w:right w:val="single" w:sz="2" w:space="0" w:color="E5E5E5"/>
              </w:divBdr>
              <w:divsChild>
                <w:div w:id="109736391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037463219">
          <w:marLeft w:val="0"/>
          <w:marRight w:val="0"/>
          <w:marTop w:val="0"/>
          <w:marBottom w:val="0"/>
          <w:divBdr>
            <w:top w:val="single" w:sz="2" w:space="0" w:color="E5E5E5"/>
            <w:left w:val="single" w:sz="2" w:space="0" w:color="E5E5E5"/>
            <w:bottom w:val="single" w:sz="2" w:space="0" w:color="E5E5E5"/>
            <w:right w:val="single" w:sz="2" w:space="0" w:color="E5E5E5"/>
          </w:divBdr>
          <w:divsChild>
            <w:div w:id="630136305">
              <w:marLeft w:val="0"/>
              <w:marRight w:val="0"/>
              <w:marTop w:val="0"/>
              <w:marBottom w:val="0"/>
              <w:divBdr>
                <w:top w:val="single" w:sz="2" w:space="0" w:color="E5E5E5"/>
                <w:left w:val="single" w:sz="2" w:space="0" w:color="E5E5E5"/>
                <w:bottom w:val="single" w:sz="2" w:space="0" w:color="E5E5E5"/>
                <w:right w:val="single" w:sz="2" w:space="0" w:color="E5E5E5"/>
              </w:divBdr>
              <w:divsChild>
                <w:div w:id="99445006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959944732">
          <w:marLeft w:val="0"/>
          <w:marRight w:val="0"/>
          <w:marTop w:val="0"/>
          <w:marBottom w:val="0"/>
          <w:divBdr>
            <w:top w:val="single" w:sz="2" w:space="0" w:color="E5E5E5"/>
            <w:left w:val="single" w:sz="2" w:space="0" w:color="E5E5E5"/>
            <w:bottom w:val="single" w:sz="2" w:space="0" w:color="E5E5E5"/>
            <w:right w:val="single" w:sz="2" w:space="0" w:color="E5E5E5"/>
          </w:divBdr>
          <w:divsChild>
            <w:div w:id="1717926083">
              <w:marLeft w:val="0"/>
              <w:marRight w:val="0"/>
              <w:marTop w:val="0"/>
              <w:marBottom w:val="0"/>
              <w:divBdr>
                <w:top w:val="single" w:sz="2" w:space="0" w:color="E5E5E5"/>
                <w:left w:val="single" w:sz="2" w:space="0" w:color="E5E5E5"/>
                <w:bottom w:val="single" w:sz="2" w:space="0" w:color="E5E5E5"/>
                <w:right w:val="single" w:sz="2" w:space="0" w:color="E5E5E5"/>
              </w:divBdr>
              <w:divsChild>
                <w:div w:id="214666078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314141801">
          <w:marLeft w:val="0"/>
          <w:marRight w:val="0"/>
          <w:marTop w:val="0"/>
          <w:marBottom w:val="0"/>
          <w:divBdr>
            <w:top w:val="single" w:sz="2" w:space="0" w:color="E5E5E5"/>
            <w:left w:val="single" w:sz="2" w:space="0" w:color="E5E5E5"/>
            <w:bottom w:val="single" w:sz="2" w:space="0" w:color="E5E5E5"/>
            <w:right w:val="single" w:sz="2" w:space="0" w:color="E5E5E5"/>
          </w:divBdr>
          <w:divsChild>
            <w:div w:id="2134328685">
              <w:marLeft w:val="0"/>
              <w:marRight w:val="0"/>
              <w:marTop w:val="0"/>
              <w:marBottom w:val="0"/>
              <w:divBdr>
                <w:top w:val="single" w:sz="2" w:space="0" w:color="E5E5E5"/>
                <w:left w:val="single" w:sz="2" w:space="0" w:color="E5E5E5"/>
                <w:bottom w:val="single" w:sz="2" w:space="0" w:color="E5E5E5"/>
                <w:right w:val="single" w:sz="2" w:space="0" w:color="E5E5E5"/>
              </w:divBdr>
              <w:divsChild>
                <w:div w:id="2761329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908273587">
          <w:marLeft w:val="0"/>
          <w:marRight w:val="0"/>
          <w:marTop w:val="0"/>
          <w:marBottom w:val="0"/>
          <w:divBdr>
            <w:top w:val="single" w:sz="2" w:space="0" w:color="E5E5E5"/>
            <w:left w:val="single" w:sz="2" w:space="0" w:color="E5E5E5"/>
            <w:bottom w:val="single" w:sz="2" w:space="0" w:color="E5E5E5"/>
            <w:right w:val="single" w:sz="2" w:space="0" w:color="E5E5E5"/>
          </w:divBdr>
          <w:divsChild>
            <w:div w:id="400248899">
              <w:marLeft w:val="0"/>
              <w:marRight w:val="0"/>
              <w:marTop w:val="0"/>
              <w:marBottom w:val="0"/>
              <w:divBdr>
                <w:top w:val="single" w:sz="2" w:space="0" w:color="E5E5E5"/>
                <w:left w:val="single" w:sz="2" w:space="0" w:color="E5E5E5"/>
                <w:bottom w:val="single" w:sz="2" w:space="0" w:color="E5E5E5"/>
                <w:right w:val="single" w:sz="2" w:space="0" w:color="E5E5E5"/>
              </w:divBdr>
              <w:divsChild>
                <w:div w:id="57979954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309169632">
          <w:marLeft w:val="0"/>
          <w:marRight w:val="0"/>
          <w:marTop w:val="0"/>
          <w:marBottom w:val="0"/>
          <w:divBdr>
            <w:top w:val="single" w:sz="2" w:space="0" w:color="E5E5E5"/>
            <w:left w:val="single" w:sz="2" w:space="0" w:color="E5E5E5"/>
            <w:bottom w:val="single" w:sz="2" w:space="0" w:color="E5E5E5"/>
            <w:right w:val="single" w:sz="2" w:space="0" w:color="E5E5E5"/>
          </w:divBdr>
          <w:divsChild>
            <w:div w:id="456680831">
              <w:marLeft w:val="0"/>
              <w:marRight w:val="0"/>
              <w:marTop w:val="0"/>
              <w:marBottom w:val="0"/>
              <w:divBdr>
                <w:top w:val="single" w:sz="2" w:space="0" w:color="E5E5E5"/>
                <w:left w:val="single" w:sz="2" w:space="0" w:color="E5E5E5"/>
                <w:bottom w:val="single" w:sz="2" w:space="0" w:color="E5E5E5"/>
                <w:right w:val="single" w:sz="2" w:space="0" w:color="E5E5E5"/>
              </w:divBdr>
              <w:divsChild>
                <w:div w:id="52764812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989285510">
          <w:marLeft w:val="0"/>
          <w:marRight w:val="0"/>
          <w:marTop w:val="0"/>
          <w:marBottom w:val="0"/>
          <w:divBdr>
            <w:top w:val="single" w:sz="2" w:space="0" w:color="E5E5E5"/>
            <w:left w:val="single" w:sz="2" w:space="0" w:color="E5E5E5"/>
            <w:bottom w:val="single" w:sz="2" w:space="0" w:color="E5E5E5"/>
            <w:right w:val="single" w:sz="2" w:space="0" w:color="E5E5E5"/>
          </w:divBdr>
          <w:divsChild>
            <w:div w:id="520631963">
              <w:marLeft w:val="0"/>
              <w:marRight w:val="0"/>
              <w:marTop w:val="0"/>
              <w:marBottom w:val="0"/>
              <w:divBdr>
                <w:top w:val="single" w:sz="2" w:space="0" w:color="E5E5E5"/>
                <w:left w:val="single" w:sz="2" w:space="0" w:color="E5E5E5"/>
                <w:bottom w:val="single" w:sz="2" w:space="0" w:color="E5E5E5"/>
                <w:right w:val="single" w:sz="2" w:space="0" w:color="E5E5E5"/>
              </w:divBdr>
              <w:divsChild>
                <w:div w:id="124375787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754204430">
          <w:marLeft w:val="0"/>
          <w:marRight w:val="0"/>
          <w:marTop w:val="0"/>
          <w:marBottom w:val="0"/>
          <w:divBdr>
            <w:top w:val="single" w:sz="2" w:space="0" w:color="E5E5E5"/>
            <w:left w:val="single" w:sz="2" w:space="0" w:color="E5E5E5"/>
            <w:bottom w:val="single" w:sz="2" w:space="0" w:color="E5E5E5"/>
            <w:right w:val="single" w:sz="2" w:space="0" w:color="E5E5E5"/>
          </w:divBdr>
          <w:divsChild>
            <w:div w:id="384303716">
              <w:marLeft w:val="0"/>
              <w:marRight w:val="0"/>
              <w:marTop w:val="0"/>
              <w:marBottom w:val="0"/>
              <w:divBdr>
                <w:top w:val="single" w:sz="2" w:space="0" w:color="E5E5E5"/>
                <w:left w:val="single" w:sz="2" w:space="0" w:color="E5E5E5"/>
                <w:bottom w:val="single" w:sz="2" w:space="0" w:color="E5E5E5"/>
                <w:right w:val="single" w:sz="2" w:space="0" w:color="E5E5E5"/>
              </w:divBdr>
              <w:divsChild>
                <w:div w:id="76769762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874995247">
          <w:marLeft w:val="0"/>
          <w:marRight w:val="0"/>
          <w:marTop w:val="0"/>
          <w:marBottom w:val="0"/>
          <w:divBdr>
            <w:top w:val="single" w:sz="2" w:space="0" w:color="E5E5E5"/>
            <w:left w:val="single" w:sz="2" w:space="0" w:color="E5E5E5"/>
            <w:bottom w:val="single" w:sz="2" w:space="0" w:color="E5E5E5"/>
            <w:right w:val="single" w:sz="2" w:space="0" w:color="E5E5E5"/>
          </w:divBdr>
          <w:divsChild>
            <w:div w:id="1853370868">
              <w:marLeft w:val="0"/>
              <w:marRight w:val="0"/>
              <w:marTop w:val="0"/>
              <w:marBottom w:val="0"/>
              <w:divBdr>
                <w:top w:val="single" w:sz="2" w:space="0" w:color="E5E5E5"/>
                <w:left w:val="single" w:sz="2" w:space="0" w:color="E5E5E5"/>
                <w:bottom w:val="single" w:sz="2" w:space="0" w:color="E5E5E5"/>
                <w:right w:val="single" w:sz="2" w:space="0" w:color="E5E5E5"/>
              </w:divBdr>
              <w:divsChild>
                <w:div w:id="68940583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384183101">
          <w:marLeft w:val="0"/>
          <w:marRight w:val="0"/>
          <w:marTop w:val="0"/>
          <w:marBottom w:val="0"/>
          <w:divBdr>
            <w:top w:val="single" w:sz="2" w:space="0" w:color="E5E5E5"/>
            <w:left w:val="single" w:sz="2" w:space="0" w:color="E5E5E5"/>
            <w:bottom w:val="single" w:sz="2" w:space="0" w:color="E5E5E5"/>
            <w:right w:val="single" w:sz="2" w:space="0" w:color="E5E5E5"/>
          </w:divBdr>
          <w:divsChild>
            <w:div w:id="485169881">
              <w:marLeft w:val="0"/>
              <w:marRight w:val="0"/>
              <w:marTop w:val="0"/>
              <w:marBottom w:val="0"/>
              <w:divBdr>
                <w:top w:val="single" w:sz="2" w:space="0" w:color="E5E5E5"/>
                <w:left w:val="single" w:sz="2" w:space="0" w:color="E5E5E5"/>
                <w:bottom w:val="single" w:sz="2" w:space="0" w:color="E5E5E5"/>
                <w:right w:val="single" w:sz="2" w:space="0" w:color="E5E5E5"/>
              </w:divBdr>
              <w:divsChild>
                <w:div w:id="56788652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678848435">
          <w:marLeft w:val="0"/>
          <w:marRight w:val="0"/>
          <w:marTop w:val="0"/>
          <w:marBottom w:val="0"/>
          <w:divBdr>
            <w:top w:val="single" w:sz="2" w:space="0" w:color="E5E5E5"/>
            <w:left w:val="single" w:sz="2" w:space="0" w:color="E5E5E5"/>
            <w:bottom w:val="single" w:sz="2" w:space="0" w:color="E5E5E5"/>
            <w:right w:val="single" w:sz="2" w:space="0" w:color="E5E5E5"/>
          </w:divBdr>
          <w:divsChild>
            <w:div w:id="1598706558">
              <w:marLeft w:val="0"/>
              <w:marRight w:val="0"/>
              <w:marTop w:val="0"/>
              <w:marBottom w:val="0"/>
              <w:divBdr>
                <w:top w:val="single" w:sz="2" w:space="0" w:color="E5E5E5"/>
                <w:left w:val="single" w:sz="2" w:space="0" w:color="E5E5E5"/>
                <w:bottom w:val="single" w:sz="2" w:space="0" w:color="E5E5E5"/>
                <w:right w:val="single" w:sz="2" w:space="0" w:color="E5E5E5"/>
              </w:divBdr>
              <w:divsChild>
                <w:div w:id="141107990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298796699">
          <w:marLeft w:val="0"/>
          <w:marRight w:val="0"/>
          <w:marTop w:val="0"/>
          <w:marBottom w:val="0"/>
          <w:divBdr>
            <w:top w:val="single" w:sz="2" w:space="0" w:color="E5E5E5"/>
            <w:left w:val="single" w:sz="2" w:space="0" w:color="E5E5E5"/>
            <w:bottom w:val="single" w:sz="2" w:space="0" w:color="E5E5E5"/>
            <w:right w:val="single" w:sz="2" w:space="0" w:color="E5E5E5"/>
          </w:divBdr>
          <w:divsChild>
            <w:div w:id="71700109">
              <w:marLeft w:val="0"/>
              <w:marRight w:val="0"/>
              <w:marTop w:val="0"/>
              <w:marBottom w:val="0"/>
              <w:divBdr>
                <w:top w:val="single" w:sz="2" w:space="0" w:color="E5E5E5"/>
                <w:left w:val="single" w:sz="2" w:space="0" w:color="E5E5E5"/>
                <w:bottom w:val="single" w:sz="2" w:space="0" w:color="E5E5E5"/>
                <w:right w:val="single" w:sz="2" w:space="0" w:color="E5E5E5"/>
              </w:divBdr>
              <w:divsChild>
                <w:div w:id="189755005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82929350">
          <w:marLeft w:val="0"/>
          <w:marRight w:val="0"/>
          <w:marTop w:val="0"/>
          <w:marBottom w:val="0"/>
          <w:divBdr>
            <w:top w:val="single" w:sz="2" w:space="0" w:color="E5E5E5"/>
            <w:left w:val="single" w:sz="2" w:space="0" w:color="E5E5E5"/>
            <w:bottom w:val="single" w:sz="2" w:space="0" w:color="E5E5E5"/>
            <w:right w:val="single" w:sz="2" w:space="0" w:color="E5E5E5"/>
          </w:divBdr>
          <w:divsChild>
            <w:div w:id="192114352">
              <w:marLeft w:val="0"/>
              <w:marRight w:val="0"/>
              <w:marTop w:val="0"/>
              <w:marBottom w:val="0"/>
              <w:divBdr>
                <w:top w:val="single" w:sz="2" w:space="0" w:color="E5E5E5"/>
                <w:left w:val="single" w:sz="2" w:space="0" w:color="E5E5E5"/>
                <w:bottom w:val="single" w:sz="2" w:space="0" w:color="E5E5E5"/>
                <w:right w:val="single" w:sz="2" w:space="0" w:color="E5E5E5"/>
              </w:divBdr>
              <w:divsChild>
                <w:div w:id="19511770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492792528">
          <w:marLeft w:val="0"/>
          <w:marRight w:val="0"/>
          <w:marTop w:val="0"/>
          <w:marBottom w:val="0"/>
          <w:divBdr>
            <w:top w:val="single" w:sz="2" w:space="0" w:color="E5E5E5"/>
            <w:left w:val="single" w:sz="2" w:space="0" w:color="E5E5E5"/>
            <w:bottom w:val="single" w:sz="2" w:space="0" w:color="E5E5E5"/>
            <w:right w:val="single" w:sz="2" w:space="0" w:color="E5E5E5"/>
          </w:divBdr>
          <w:divsChild>
            <w:div w:id="1684089700">
              <w:marLeft w:val="0"/>
              <w:marRight w:val="0"/>
              <w:marTop w:val="0"/>
              <w:marBottom w:val="0"/>
              <w:divBdr>
                <w:top w:val="single" w:sz="2" w:space="0" w:color="E5E5E5"/>
                <w:left w:val="single" w:sz="2" w:space="0" w:color="E5E5E5"/>
                <w:bottom w:val="single" w:sz="2" w:space="0" w:color="E5E5E5"/>
                <w:right w:val="single" w:sz="2" w:space="0" w:color="E5E5E5"/>
              </w:divBdr>
              <w:divsChild>
                <w:div w:id="137457648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846021109">
          <w:marLeft w:val="0"/>
          <w:marRight w:val="0"/>
          <w:marTop w:val="0"/>
          <w:marBottom w:val="0"/>
          <w:divBdr>
            <w:top w:val="single" w:sz="2" w:space="0" w:color="E5E5E5"/>
            <w:left w:val="single" w:sz="2" w:space="0" w:color="E5E5E5"/>
            <w:bottom w:val="single" w:sz="2" w:space="0" w:color="E5E5E5"/>
            <w:right w:val="single" w:sz="2" w:space="0" w:color="E5E5E5"/>
          </w:divBdr>
          <w:divsChild>
            <w:div w:id="304243807">
              <w:marLeft w:val="0"/>
              <w:marRight w:val="0"/>
              <w:marTop w:val="0"/>
              <w:marBottom w:val="0"/>
              <w:divBdr>
                <w:top w:val="single" w:sz="2" w:space="0" w:color="E5E5E5"/>
                <w:left w:val="single" w:sz="2" w:space="0" w:color="E5E5E5"/>
                <w:bottom w:val="single" w:sz="2" w:space="0" w:color="E5E5E5"/>
                <w:right w:val="single" w:sz="2" w:space="0" w:color="E5E5E5"/>
              </w:divBdr>
              <w:divsChild>
                <w:div w:id="160349184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940064016">
          <w:marLeft w:val="0"/>
          <w:marRight w:val="0"/>
          <w:marTop w:val="0"/>
          <w:marBottom w:val="0"/>
          <w:divBdr>
            <w:top w:val="single" w:sz="2" w:space="0" w:color="E5E5E5"/>
            <w:left w:val="single" w:sz="2" w:space="0" w:color="E5E5E5"/>
            <w:bottom w:val="single" w:sz="2" w:space="0" w:color="E5E5E5"/>
            <w:right w:val="single" w:sz="2" w:space="0" w:color="E5E5E5"/>
          </w:divBdr>
          <w:divsChild>
            <w:div w:id="2062972452">
              <w:marLeft w:val="0"/>
              <w:marRight w:val="0"/>
              <w:marTop w:val="0"/>
              <w:marBottom w:val="0"/>
              <w:divBdr>
                <w:top w:val="single" w:sz="2" w:space="0" w:color="E5E5E5"/>
                <w:left w:val="single" w:sz="2" w:space="0" w:color="E5E5E5"/>
                <w:bottom w:val="single" w:sz="2" w:space="0" w:color="E5E5E5"/>
                <w:right w:val="single" w:sz="2" w:space="0" w:color="E5E5E5"/>
              </w:divBdr>
              <w:divsChild>
                <w:div w:id="195679180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051765376">
          <w:marLeft w:val="0"/>
          <w:marRight w:val="0"/>
          <w:marTop w:val="0"/>
          <w:marBottom w:val="0"/>
          <w:divBdr>
            <w:top w:val="single" w:sz="2" w:space="0" w:color="E5E5E5"/>
            <w:left w:val="single" w:sz="2" w:space="0" w:color="E5E5E5"/>
            <w:bottom w:val="single" w:sz="2" w:space="0" w:color="E5E5E5"/>
            <w:right w:val="single" w:sz="2" w:space="0" w:color="E5E5E5"/>
          </w:divBdr>
          <w:divsChild>
            <w:div w:id="526910357">
              <w:marLeft w:val="0"/>
              <w:marRight w:val="0"/>
              <w:marTop w:val="0"/>
              <w:marBottom w:val="0"/>
              <w:divBdr>
                <w:top w:val="single" w:sz="2" w:space="0" w:color="E5E5E5"/>
                <w:left w:val="single" w:sz="2" w:space="0" w:color="E5E5E5"/>
                <w:bottom w:val="single" w:sz="2" w:space="0" w:color="E5E5E5"/>
                <w:right w:val="single" w:sz="2" w:space="0" w:color="E5E5E5"/>
              </w:divBdr>
              <w:divsChild>
                <w:div w:id="5270068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724261975">
          <w:marLeft w:val="0"/>
          <w:marRight w:val="0"/>
          <w:marTop w:val="0"/>
          <w:marBottom w:val="0"/>
          <w:divBdr>
            <w:top w:val="single" w:sz="2" w:space="0" w:color="E5E5E5"/>
            <w:left w:val="single" w:sz="2" w:space="0" w:color="E5E5E5"/>
            <w:bottom w:val="single" w:sz="2" w:space="0" w:color="E5E5E5"/>
            <w:right w:val="single" w:sz="2" w:space="0" w:color="E5E5E5"/>
          </w:divBdr>
          <w:divsChild>
            <w:div w:id="334261910">
              <w:marLeft w:val="0"/>
              <w:marRight w:val="0"/>
              <w:marTop w:val="0"/>
              <w:marBottom w:val="0"/>
              <w:divBdr>
                <w:top w:val="single" w:sz="2" w:space="0" w:color="E5E5E5"/>
                <w:left w:val="single" w:sz="2" w:space="0" w:color="E5E5E5"/>
                <w:bottom w:val="single" w:sz="2" w:space="0" w:color="E5E5E5"/>
                <w:right w:val="single" w:sz="2" w:space="0" w:color="E5E5E5"/>
              </w:divBdr>
              <w:divsChild>
                <w:div w:id="190429033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494682933">
          <w:marLeft w:val="0"/>
          <w:marRight w:val="0"/>
          <w:marTop w:val="0"/>
          <w:marBottom w:val="0"/>
          <w:divBdr>
            <w:top w:val="single" w:sz="2" w:space="0" w:color="E5E5E5"/>
            <w:left w:val="single" w:sz="2" w:space="0" w:color="E5E5E5"/>
            <w:bottom w:val="single" w:sz="2" w:space="0" w:color="E5E5E5"/>
            <w:right w:val="single" w:sz="2" w:space="0" w:color="E5E5E5"/>
          </w:divBdr>
          <w:divsChild>
            <w:div w:id="1640332094">
              <w:marLeft w:val="0"/>
              <w:marRight w:val="0"/>
              <w:marTop w:val="0"/>
              <w:marBottom w:val="0"/>
              <w:divBdr>
                <w:top w:val="single" w:sz="2" w:space="0" w:color="E5E5E5"/>
                <w:left w:val="single" w:sz="2" w:space="0" w:color="E5E5E5"/>
                <w:bottom w:val="single" w:sz="2" w:space="0" w:color="E5E5E5"/>
                <w:right w:val="single" w:sz="2" w:space="0" w:color="E5E5E5"/>
              </w:divBdr>
              <w:divsChild>
                <w:div w:id="12851777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459110686">
          <w:marLeft w:val="0"/>
          <w:marRight w:val="0"/>
          <w:marTop w:val="0"/>
          <w:marBottom w:val="0"/>
          <w:divBdr>
            <w:top w:val="single" w:sz="2" w:space="0" w:color="E5E5E5"/>
            <w:left w:val="single" w:sz="2" w:space="0" w:color="E5E5E5"/>
            <w:bottom w:val="single" w:sz="2" w:space="0" w:color="E5E5E5"/>
            <w:right w:val="single" w:sz="2" w:space="0" w:color="E5E5E5"/>
          </w:divBdr>
          <w:divsChild>
            <w:div w:id="270433835">
              <w:marLeft w:val="0"/>
              <w:marRight w:val="0"/>
              <w:marTop w:val="0"/>
              <w:marBottom w:val="0"/>
              <w:divBdr>
                <w:top w:val="single" w:sz="2" w:space="0" w:color="E5E5E5"/>
                <w:left w:val="single" w:sz="2" w:space="0" w:color="E5E5E5"/>
                <w:bottom w:val="single" w:sz="2" w:space="0" w:color="E5E5E5"/>
                <w:right w:val="single" w:sz="2" w:space="0" w:color="E5E5E5"/>
              </w:divBdr>
              <w:divsChild>
                <w:div w:id="152976082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581572371">
          <w:marLeft w:val="0"/>
          <w:marRight w:val="0"/>
          <w:marTop w:val="0"/>
          <w:marBottom w:val="0"/>
          <w:divBdr>
            <w:top w:val="single" w:sz="2" w:space="0" w:color="E5E5E5"/>
            <w:left w:val="single" w:sz="2" w:space="0" w:color="E5E5E5"/>
            <w:bottom w:val="single" w:sz="2" w:space="0" w:color="E5E5E5"/>
            <w:right w:val="single" w:sz="2" w:space="0" w:color="E5E5E5"/>
          </w:divBdr>
          <w:divsChild>
            <w:div w:id="892152532">
              <w:marLeft w:val="0"/>
              <w:marRight w:val="0"/>
              <w:marTop w:val="0"/>
              <w:marBottom w:val="0"/>
              <w:divBdr>
                <w:top w:val="single" w:sz="2" w:space="0" w:color="E5E5E5"/>
                <w:left w:val="single" w:sz="2" w:space="0" w:color="E5E5E5"/>
                <w:bottom w:val="single" w:sz="2" w:space="0" w:color="E5E5E5"/>
                <w:right w:val="single" w:sz="2" w:space="0" w:color="E5E5E5"/>
              </w:divBdr>
              <w:divsChild>
                <w:div w:id="174398324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104766819">
          <w:marLeft w:val="0"/>
          <w:marRight w:val="0"/>
          <w:marTop w:val="0"/>
          <w:marBottom w:val="0"/>
          <w:divBdr>
            <w:top w:val="single" w:sz="2" w:space="0" w:color="E5E5E5"/>
            <w:left w:val="single" w:sz="2" w:space="0" w:color="E5E5E5"/>
            <w:bottom w:val="single" w:sz="2" w:space="0" w:color="E5E5E5"/>
            <w:right w:val="single" w:sz="2" w:space="0" w:color="E5E5E5"/>
          </w:divBdr>
          <w:divsChild>
            <w:div w:id="860706493">
              <w:marLeft w:val="0"/>
              <w:marRight w:val="0"/>
              <w:marTop w:val="0"/>
              <w:marBottom w:val="0"/>
              <w:divBdr>
                <w:top w:val="single" w:sz="2" w:space="0" w:color="E5E5E5"/>
                <w:left w:val="single" w:sz="2" w:space="0" w:color="E5E5E5"/>
                <w:bottom w:val="single" w:sz="2" w:space="0" w:color="E5E5E5"/>
                <w:right w:val="single" w:sz="2" w:space="0" w:color="E5E5E5"/>
              </w:divBdr>
              <w:divsChild>
                <w:div w:id="90564935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431122320">
          <w:marLeft w:val="0"/>
          <w:marRight w:val="0"/>
          <w:marTop w:val="0"/>
          <w:marBottom w:val="0"/>
          <w:divBdr>
            <w:top w:val="single" w:sz="2" w:space="0" w:color="E5E5E5"/>
            <w:left w:val="single" w:sz="2" w:space="0" w:color="E5E5E5"/>
            <w:bottom w:val="single" w:sz="2" w:space="0" w:color="E5E5E5"/>
            <w:right w:val="single" w:sz="2" w:space="0" w:color="E5E5E5"/>
          </w:divBdr>
          <w:divsChild>
            <w:div w:id="686177004">
              <w:marLeft w:val="0"/>
              <w:marRight w:val="0"/>
              <w:marTop w:val="0"/>
              <w:marBottom w:val="0"/>
              <w:divBdr>
                <w:top w:val="single" w:sz="2" w:space="0" w:color="E5E5E5"/>
                <w:left w:val="single" w:sz="2" w:space="0" w:color="E5E5E5"/>
                <w:bottom w:val="single" w:sz="2" w:space="0" w:color="E5E5E5"/>
                <w:right w:val="single" w:sz="2" w:space="0" w:color="E5E5E5"/>
              </w:divBdr>
              <w:divsChild>
                <w:div w:id="177544135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33585430">
          <w:marLeft w:val="0"/>
          <w:marRight w:val="0"/>
          <w:marTop w:val="0"/>
          <w:marBottom w:val="0"/>
          <w:divBdr>
            <w:top w:val="single" w:sz="2" w:space="0" w:color="E5E5E5"/>
            <w:left w:val="single" w:sz="2" w:space="0" w:color="E5E5E5"/>
            <w:bottom w:val="single" w:sz="2" w:space="0" w:color="E5E5E5"/>
            <w:right w:val="single" w:sz="2" w:space="0" w:color="E5E5E5"/>
          </w:divBdr>
          <w:divsChild>
            <w:div w:id="894779460">
              <w:marLeft w:val="0"/>
              <w:marRight w:val="0"/>
              <w:marTop w:val="0"/>
              <w:marBottom w:val="0"/>
              <w:divBdr>
                <w:top w:val="single" w:sz="2" w:space="0" w:color="E5E5E5"/>
                <w:left w:val="single" w:sz="2" w:space="0" w:color="E5E5E5"/>
                <w:bottom w:val="single" w:sz="2" w:space="0" w:color="E5E5E5"/>
                <w:right w:val="single" w:sz="2" w:space="0" w:color="E5E5E5"/>
              </w:divBdr>
              <w:divsChild>
                <w:div w:id="52320626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245262588">
          <w:marLeft w:val="0"/>
          <w:marRight w:val="0"/>
          <w:marTop w:val="0"/>
          <w:marBottom w:val="0"/>
          <w:divBdr>
            <w:top w:val="single" w:sz="2" w:space="0" w:color="E5E5E5"/>
            <w:left w:val="single" w:sz="2" w:space="0" w:color="E5E5E5"/>
            <w:bottom w:val="single" w:sz="2" w:space="0" w:color="E5E5E5"/>
            <w:right w:val="single" w:sz="2" w:space="0" w:color="E5E5E5"/>
          </w:divBdr>
          <w:divsChild>
            <w:div w:id="101263031">
              <w:marLeft w:val="0"/>
              <w:marRight w:val="0"/>
              <w:marTop w:val="0"/>
              <w:marBottom w:val="0"/>
              <w:divBdr>
                <w:top w:val="single" w:sz="2" w:space="0" w:color="E5E5E5"/>
                <w:left w:val="single" w:sz="2" w:space="0" w:color="E5E5E5"/>
                <w:bottom w:val="single" w:sz="2" w:space="0" w:color="E5E5E5"/>
                <w:right w:val="single" w:sz="2" w:space="0" w:color="E5E5E5"/>
              </w:divBdr>
              <w:divsChild>
                <w:div w:id="169576909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53552722">
      <w:bodyDiv w:val="1"/>
      <w:marLeft w:val="0"/>
      <w:marRight w:val="0"/>
      <w:marTop w:val="0"/>
      <w:marBottom w:val="0"/>
      <w:divBdr>
        <w:top w:val="none" w:sz="0" w:space="0" w:color="auto"/>
        <w:left w:val="none" w:sz="0" w:space="0" w:color="auto"/>
        <w:bottom w:val="none" w:sz="0" w:space="0" w:color="auto"/>
        <w:right w:val="none" w:sz="0" w:space="0" w:color="auto"/>
      </w:divBdr>
      <w:divsChild>
        <w:div w:id="1653562678">
          <w:marLeft w:val="0"/>
          <w:marRight w:val="0"/>
          <w:marTop w:val="0"/>
          <w:marBottom w:val="0"/>
          <w:divBdr>
            <w:top w:val="none" w:sz="0" w:space="0" w:color="auto"/>
            <w:left w:val="none" w:sz="0" w:space="0" w:color="auto"/>
            <w:bottom w:val="none" w:sz="0" w:space="0" w:color="auto"/>
            <w:right w:val="none" w:sz="0" w:space="0" w:color="auto"/>
          </w:divBdr>
          <w:divsChild>
            <w:div w:id="50417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6484">
      <w:bodyDiv w:val="1"/>
      <w:marLeft w:val="0"/>
      <w:marRight w:val="0"/>
      <w:marTop w:val="0"/>
      <w:marBottom w:val="0"/>
      <w:divBdr>
        <w:top w:val="none" w:sz="0" w:space="0" w:color="auto"/>
        <w:left w:val="none" w:sz="0" w:space="0" w:color="auto"/>
        <w:bottom w:val="none" w:sz="0" w:space="0" w:color="auto"/>
        <w:right w:val="none" w:sz="0" w:space="0" w:color="auto"/>
      </w:divBdr>
      <w:divsChild>
        <w:div w:id="811753005">
          <w:marLeft w:val="0"/>
          <w:marRight w:val="0"/>
          <w:marTop w:val="0"/>
          <w:marBottom w:val="0"/>
          <w:divBdr>
            <w:top w:val="none" w:sz="0" w:space="0" w:color="auto"/>
            <w:left w:val="none" w:sz="0" w:space="0" w:color="auto"/>
            <w:bottom w:val="none" w:sz="0" w:space="0" w:color="auto"/>
            <w:right w:val="none" w:sz="0" w:space="0" w:color="auto"/>
          </w:divBdr>
          <w:divsChild>
            <w:div w:id="206656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78706">
      <w:bodyDiv w:val="1"/>
      <w:marLeft w:val="0"/>
      <w:marRight w:val="0"/>
      <w:marTop w:val="0"/>
      <w:marBottom w:val="0"/>
      <w:divBdr>
        <w:top w:val="none" w:sz="0" w:space="0" w:color="auto"/>
        <w:left w:val="none" w:sz="0" w:space="0" w:color="auto"/>
        <w:bottom w:val="none" w:sz="0" w:space="0" w:color="auto"/>
        <w:right w:val="none" w:sz="0" w:space="0" w:color="auto"/>
      </w:divBdr>
      <w:divsChild>
        <w:div w:id="541282393">
          <w:marLeft w:val="0"/>
          <w:marRight w:val="0"/>
          <w:marTop w:val="0"/>
          <w:marBottom w:val="0"/>
          <w:divBdr>
            <w:top w:val="none" w:sz="0" w:space="0" w:color="auto"/>
            <w:left w:val="none" w:sz="0" w:space="0" w:color="auto"/>
            <w:bottom w:val="none" w:sz="0" w:space="0" w:color="auto"/>
            <w:right w:val="none" w:sz="0" w:space="0" w:color="auto"/>
          </w:divBdr>
          <w:divsChild>
            <w:div w:id="95698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930857">
      <w:bodyDiv w:val="1"/>
      <w:marLeft w:val="0"/>
      <w:marRight w:val="0"/>
      <w:marTop w:val="0"/>
      <w:marBottom w:val="0"/>
      <w:divBdr>
        <w:top w:val="none" w:sz="0" w:space="0" w:color="auto"/>
        <w:left w:val="none" w:sz="0" w:space="0" w:color="auto"/>
        <w:bottom w:val="none" w:sz="0" w:space="0" w:color="auto"/>
        <w:right w:val="none" w:sz="0" w:space="0" w:color="auto"/>
      </w:divBdr>
      <w:divsChild>
        <w:div w:id="140006766">
          <w:marLeft w:val="0"/>
          <w:marRight w:val="0"/>
          <w:marTop w:val="0"/>
          <w:marBottom w:val="0"/>
          <w:divBdr>
            <w:top w:val="none" w:sz="0" w:space="0" w:color="auto"/>
            <w:left w:val="none" w:sz="0" w:space="0" w:color="auto"/>
            <w:bottom w:val="none" w:sz="0" w:space="0" w:color="auto"/>
            <w:right w:val="none" w:sz="0" w:space="0" w:color="auto"/>
          </w:divBdr>
          <w:divsChild>
            <w:div w:id="80177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83173">
      <w:bodyDiv w:val="1"/>
      <w:marLeft w:val="0"/>
      <w:marRight w:val="0"/>
      <w:marTop w:val="0"/>
      <w:marBottom w:val="0"/>
      <w:divBdr>
        <w:top w:val="none" w:sz="0" w:space="0" w:color="auto"/>
        <w:left w:val="none" w:sz="0" w:space="0" w:color="auto"/>
        <w:bottom w:val="none" w:sz="0" w:space="0" w:color="auto"/>
        <w:right w:val="none" w:sz="0" w:space="0" w:color="auto"/>
      </w:divBdr>
      <w:divsChild>
        <w:div w:id="1678846539">
          <w:marLeft w:val="0"/>
          <w:marRight w:val="0"/>
          <w:marTop w:val="0"/>
          <w:marBottom w:val="0"/>
          <w:divBdr>
            <w:top w:val="none" w:sz="0" w:space="0" w:color="auto"/>
            <w:left w:val="none" w:sz="0" w:space="0" w:color="auto"/>
            <w:bottom w:val="none" w:sz="0" w:space="0" w:color="auto"/>
            <w:right w:val="none" w:sz="0" w:space="0" w:color="auto"/>
          </w:divBdr>
          <w:divsChild>
            <w:div w:id="212870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06116">
      <w:bodyDiv w:val="1"/>
      <w:marLeft w:val="0"/>
      <w:marRight w:val="0"/>
      <w:marTop w:val="0"/>
      <w:marBottom w:val="0"/>
      <w:divBdr>
        <w:top w:val="none" w:sz="0" w:space="0" w:color="auto"/>
        <w:left w:val="none" w:sz="0" w:space="0" w:color="auto"/>
        <w:bottom w:val="none" w:sz="0" w:space="0" w:color="auto"/>
        <w:right w:val="none" w:sz="0" w:space="0" w:color="auto"/>
      </w:divBdr>
      <w:divsChild>
        <w:div w:id="536508026">
          <w:marLeft w:val="0"/>
          <w:marRight w:val="0"/>
          <w:marTop w:val="0"/>
          <w:marBottom w:val="0"/>
          <w:divBdr>
            <w:top w:val="single" w:sz="2" w:space="0" w:color="E5E5E5"/>
            <w:left w:val="single" w:sz="2" w:space="0" w:color="E5E5E5"/>
            <w:bottom w:val="single" w:sz="2" w:space="0" w:color="E5E5E5"/>
            <w:right w:val="single" w:sz="2" w:space="0" w:color="E5E5E5"/>
          </w:divBdr>
          <w:divsChild>
            <w:div w:id="564608045">
              <w:marLeft w:val="0"/>
              <w:marRight w:val="0"/>
              <w:marTop w:val="0"/>
              <w:marBottom w:val="0"/>
              <w:divBdr>
                <w:top w:val="single" w:sz="2" w:space="0" w:color="E5E5E5"/>
                <w:left w:val="single" w:sz="2" w:space="0" w:color="E5E5E5"/>
                <w:bottom w:val="single" w:sz="2" w:space="0" w:color="E5E5E5"/>
                <w:right w:val="single" w:sz="2" w:space="0" w:color="E5E5E5"/>
              </w:divBdr>
              <w:divsChild>
                <w:div w:id="22429294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769743913">
          <w:marLeft w:val="0"/>
          <w:marRight w:val="0"/>
          <w:marTop w:val="0"/>
          <w:marBottom w:val="0"/>
          <w:divBdr>
            <w:top w:val="single" w:sz="2" w:space="0" w:color="E5E5E5"/>
            <w:left w:val="single" w:sz="2" w:space="0" w:color="E5E5E5"/>
            <w:bottom w:val="single" w:sz="2" w:space="0" w:color="E5E5E5"/>
            <w:right w:val="single" w:sz="2" w:space="0" w:color="E5E5E5"/>
          </w:divBdr>
          <w:divsChild>
            <w:div w:id="987706152">
              <w:marLeft w:val="0"/>
              <w:marRight w:val="0"/>
              <w:marTop w:val="0"/>
              <w:marBottom w:val="0"/>
              <w:divBdr>
                <w:top w:val="single" w:sz="2" w:space="0" w:color="E5E5E5"/>
                <w:left w:val="single" w:sz="2" w:space="0" w:color="E5E5E5"/>
                <w:bottom w:val="single" w:sz="2" w:space="0" w:color="E5E5E5"/>
                <w:right w:val="single" w:sz="2" w:space="0" w:color="E5E5E5"/>
              </w:divBdr>
              <w:divsChild>
                <w:div w:id="119800785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531574948">
          <w:marLeft w:val="0"/>
          <w:marRight w:val="0"/>
          <w:marTop w:val="0"/>
          <w:marBottom w:val="0"/>
          <w:divBdr>
            <w:top w:val="single" w:sz="2" w:space="0" w:color="E5E5E5"/>
            <w:left w:val="single" w:sz="2" w:space="0" w:color="E5E5E5"/>
            <w:bottom w:val="single" w:sz="2" w:space="0" w:color="E5E5E5"/>
            <w:right w:val="single" w:sz="2" w:space="0" w:color="E5E5E5"/>
          </w:divBdr>
          <w:divsChild>
            <w:div w:id="1770003182">
              <w:marLeft w:val="0"/>
              <w:marRight w:val="0"/>
              <w:marTop w:val="0"/>
              <w:marBottom w:val="0"/>
              <w:divBdr>
                <w:top w:val="single" w:sz="2" w:space="0" w:color="E5E5E5"/>
                <w:left w:val="single" w:sz="2" w:space="0" w:color="E5E5E5"/>
                <w:bottom w:val="single" w:sz="2" w:space="0" w:color="E5E5E5"/>
                <w:right w:val="single" w:sz="2" w:space="0" w:color="E5E5E5"/>
              </w:divBdr>
              <w:divsChild>
                <w:div w:id="107416361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374618535">
      <w:bodyDiv w:val="1"/>
      <w:marLeft w:val="0"/>
      <w:marRight w:val="0"/>
      <w:marTop w:val="0"/>
      <w:marBottom w:val="0"/>
      <w:divBdr>
        <w:top w:val="none" w:sz="0" w:space="0" w:color="auto"/>
        <w:left w:val="none" w:sz="0" w:space="0" w:color="auto"/>
        <w:bottom w:val="none" w:sz="0" w:space="0" w:color="auto"/>
        <w:right w:val="none" w:sz="0" w:space="0" w:color="auto"/>
      </w:divBdr>
      <w:divsChild>
        <w:div w:id="1013725732">
          <w:marLeft w:val="0"/>
          <w:marRight w:val="0"/>
          <w:marTop w:val="0"/>
          <w:marBottom w:val="0"/>
          <w:divBdr>
            <w:top w:val="none" w:sz="0" w:space="0" w:color="auto"/>
            <w:left w:val="none" w:sz="0" w:space="0" w:color="auto"/>
            <w:bottom w:val="none" w:sz="0" w:space="0" w:color="auto"/>
            <w:right w:val="none" w:sz="0" w:space="0" w:color="auto"/>
          </w:divBdr>
          <w:divsChild>
            <w:div w:id="139404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274706">
      <w:bodyDiv w:val="1"/>
      <w:marLeft w:val="0"/>
      <w:marRight w:val="0"/>
      <w:marTop w:val="0"/>
      <w:marBottom w:val="0"/>
      <w:divBdr>
        <w:top w:val="none" w:sz="0" w:space="0" w:color="auto"/>
        <w:left w:val="none" w:sz="0" w:space="0" w:color="auto"/>
        <w:bottom w:val="none" w:sz="0" w:space="0" w:color="auto"/>
        <w:right w:val="none" w:sz="0" w:space="0" w:color="auto"/>
      </w:divBdr>
      <w:divsChild>
        <w:div w:id="20786750">
          <w:marLeft w:val="0"/>
          <w:marRight w:val="0"/>
          <w:marTop w:val="0"/>
          <w:marBottom w:val="0"/>
          <w:divBdr>
            <w:top w:val="none" w:sz="0" w:space="0" w:color="auto"/>
            <w:left w:val="none" w:sz="0" w:space="0" w:color="auto"/>
            <w:bottom w:val="none" w:sz="0" w:space="0" w:color="auto"/>
            <w:right w:val="none" w:sz="0" w:space="0" w:color="auto"/>
          </w:divBdr>
          <w:divsChild>
            <w:div w:id="176418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099211">
      <w:bodyDiv w:val="1"/>
      <w:marLeft w:val="0"/>
      <w:marRight w:val="0"/>
      <w:marTop w:val="0"/>
      <w:marBottom w:val="0"/>
      <w:divBdr>
        <w:top w:val="none" w:sz="0" w:space="0" w:color="auto"/>
        <w:left w:val="none" w:sz="0" w:space="0" w:color="auto"/>
        <w:bottom w:val="none" w:sz="0" w:space="0" w:color="auto"/>
        <w:right w:val="none" w:sz="0" w:space="0" w:color="auto"/>
      </w:divBdr>
      <w:divsChild>
        <w:div w:id="1100762944">
          <w:marLeft w:val="0"/>
          <w:marRight w:val="0"/>
          <w:marTop w:val="0"/>
          <w:marBottom w:val="0"/>
          <w:divBdr>
            <w:top w:val="single" w:sz="2" w:space="0" w:color="E5E5E5"/>
            <w:left w:val="single" w:sz="2" w:space="0" w:color="E5E5E5"/>
            <w:bottom w:val="single" w:sz="2" w:space="0" w:color="E5E5E5"/>
            <w:right w:val="single" w:sz="2" w:space="0" w:color="E5E5E5"/>
          </w:divBdr>
          <w:divsChild>
            <w:div w:id="669524649">
              <w:marLeft w:val="0"/>
              <w:marRight w:val="0"/>
              <w:marTop w:val="0"/>
              <w:marBottom w:val="0"/>
              <w:divBdr>
                <w:top w:val="single" w:sz="2" w:space="0" w:color="E5E5E5"/>
                <w:left w:val="single" w:sz="2" w:space="0" w:color="E5E5E5"/>
                <w:bottom w:val="single" w:sz="2" w:space="0" w:color="E5E5E5"/>
                <w:right w:val="single" w:sz="2" w:space="0" w:color="E5E5E5"/>
              </w:divBdr>
              <w:divsChild>
                <w:div w:id="105273224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185443211">
          <w:marLeft w:val="0"/>
          <w:marRight w:val="0"/>
          <w:marTop w:val="0"/>
          <w:marBottom w:val="0"/>
          <w:divBdr>
            <w:top w:val="single" w:sz="2" w:space="0" w:color="E5E5E5"/>
            <w:left w:val="single" w:sz="2" w:space="0" w:color="E5E5E5"/>
            <w:bottom w:val="single" w:sz="2" w:space="0" w:color="E5E5E5"/>
            <w:right w:val="single" w:sz="2" w:space="0" w:color="E5E5E5"/>
          </w:divBdr>
          <w:divsChild>
            <w:div w:id="1141312298">
              <w:marLeft w:val="0"/>
              <w:marRight w:val="0"/>
              <w:marTop w:val="0"/>
              <w:marBottom w:val="0"/>
              <w:divBdr>
                <w:top w:val="single" w:sz="2" w:space="0" w:color="E5E5E5"/>
                <w:left w:val="single" w:sz="2" w:space="0" w:color="E5E5E5"/>
                <w:bottom w:val="single" w:sz="2" w:space="0" w:color="E5E5E5"/>
                <w:right w:val="single" w:sz="2" w:space="0" w:color="E5E5E5"/>
              </w:divBdr>
              <w:divsChild>
                <w:div w:id="187735436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616251476">
          <w:marLeft w:val="0"/>
          <w:marRight w:val="0"/>
          <w:marTop w:val="0"/>
          <w:marBottom w:val="0"/>
          <w:divBdr>
            <w:top w:val="single" w:sz="2" w:space="0" w:color="E5E5E5"/>
            <w:left w:val="single" w:sz="2" w:space="0" w:color="E5E5E5"/>
            <w:bottom w:val="single" w:sz="2" w:space="0" w:color="E5E5E5"/>
            <w:right w:val="single" w:sz="2" w:space="0" w:color="E5E5E5"/>
          </w:divBdr>
          <w:divsChild>
            <w:div w:id="784888888">
              <w:marLeft w:val="0"/>
              <w:marRight w:val="0"/>
              <w:marTop w:val="0"/>
              <w:marBottom w:val="0"/>
              <w:divBdr>
                <w:top w:val="single" w:sz="2" w:space="0" w:color="E5E5E5"/>
                <w:left w:val="single" w:sz="2" w:space="0" w:color="E5E5E5"/>
                <w:bottom w:val="single" w:sz="2" w:space="0" w:color="E5E5E5"/>
                <w:right w:val="single" w:sz="2" w:space="0" w:color="E5E5E5"/>
              </w:divBdr>
              <w:divsChild>
                <w:div w:id="62785994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948460773">
          <w:marLeft w:val="0"/>
          <w:marRight w:val="0"/>
          <w:marTop w:val="0"/>
          <w:marBottom w:val="0"/>
          <w:divBdr>
            <w:top w:val="single" w:sz="2" w:space="0" w:color="E5E5E5"/>
            <w:left w:val="single" w:sz="2" w:space="0" w:color="E5E5E5"/>
            <w:bottom w:val="single" w:sz="2" w:space="0" w:color="E5E5E5"/>
            <w:right w:val="single" w:sz="2" w:space="0" w:color="E5E5E5"/>
          </w:divBdr>
          <w:divsChild>
            <w:div w:id="716973565">
              <w:marLeft w:val="0"/>
              <w:marRight w:val="0"/>
              <w:marTop w:val="0"/>
              <w:marBottom w:val="0"/>
              <w:divBdr>
                <w:top w:val="single" w:sz="2" w:space="0" w:color="E5E5E5"/>
                <w:left w:val="single" w:sz="2" w:space="0" w:color="E5E5E5"/>
                <w:bottom w:val="single" w:sz="2" w:space="0" w:color="E5E5E5"/>
                <w:right w:val="single" w:sz="2" w:space="0" w:color="E5E5E5"/>
              </w:divBdr>
              <w:divsChild>
                <w:div w:id="202566841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127747763">
          <w:marLeft w:val="0"/>
          <w:marRight w:val="0"/>
          <w:marTop w:val="0"/>
          <w:marBottom w:val="0"/>
          <w:divBdr>
            <w:top w:val="single" w:sz="2" w:space="0" w:color="E5E5E5"/>
            <w:left w:val="single" w:sz="2" w:space="0" w:color="E5E5E5"/>
            <w:bottom w:val="single" w:sz="2" w:space="0" w:color="E5E5E5"/>
            <w:right w:val="single" w:sz="2" w:space="0" w:color="E5E5E5"/>
          </w:divBdr>
          <w:divsChild>
            <w:div w:id="1768423819">
              <w:marLeft w:val="0"/>
              <w:marRight w:val="0"/>
              <w:marTop w:val="0"/>
              <w:marBottom w:val="0"/>
              <w:divBdr>
                <w:top w:val="single" w:sz="2" w:space="0" w:color="E5E5E5"/>
                <w:left w:val="single" w:sz="2" w:space="0" w:color="E5E5E5"/>
                <w:bottom w:val="single" w:sz="2" w:space="0" w:color="E5E5E5"/>
                <w:right w:val="single" w:sz="2" w:space="0" w:color="E5E5E5"/>
              </w:divBdr>
              <w:divsChild>
                <w:div w:id="117160497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644895302">
      <w:bodyDiv w:val="1"/>
      <w:marLeft w:val="0"/>
      <w:marRight w:val="0"/>
      <w:marTop w:val="0"/>
      <w:marBottom w:val="0"/>
      <w:divBdr>
        <w:top w:val="none" w:sz="0" w:space="0" w:color="auto"/>
        <w:left w:val="none" w:sz="0" w:space="0" w:color="auto"/>
        <w:bottom w:val="none" w:sz="0" w:space="0" w:color="auto"/>
        <w:right w:val="none" w:sz="0" w:space="0" w:color="auto"/>
      </w:divBdr>
      <w:divsChild>
        <w:div w:id="297104641">
          <w:marLeft w:val="0"/>
          <w:marRight w:val="0"/>
          <w:marTop w:val="0"/>
          <w:marBottom w:val="0"/>
          <w:divBdr>
            <w:top w:val="single" w:sz="2" w:space="0" w:color="E5E5E5"/>
            <w:left w:val="single" w:sz="2" w:space="0" w:color="E5E5E5"/>
            <w:bottom w:val="single" w:sz="2" w:space="0" w:color="E5E5E5"/>
            <w:right w:val="single" w:sz="2" w:space="0" w:color="E5E5E5"/>
          </w:divBdr>
          <w:divsChild>
            <w:div w:id="547768352">
              <w:marLeft w:val="0"/>
              <w:marRight w:val="0"/>
              <w:marTop w:val="0"/>
              <w:marBottom w:val="0"/>
              <w:divBdr>
                <w:top w:val="single" w:sz="2" w:space="0" w:color="E5E5E5"/>
                <w:left w:val="single" w:sz="2" w:space="0" w:color="E5E5E5"/>
                <w:bottom w:val="single" w:sz="2" w:space="0" w:color="E5E5E5"/>
                <w:right w:val="single" w:sz="2" w:space="0" w:color="E5E5E5"/>
              </w:divBdr>
              <w:divsChild>
                <w:div w:id="208499014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259673802">
          <w:marLeft w:val="0"/>
          <w:marRight w:val="0"/>
          <w:marTop w:val="0"/>
          <w:marBottom w:val="0"/>
          <w:divBdr>
            <w:top w:val="single" w:sz="2" w:space="0" w:color="E5E5E5"/>
            <w:left w:val="single" w:sz="2" w:space="0" w:color="E5E5E5"/>
            <w:bottom w:val="single" w:sz="2" w:space="0" w:color="E5E5E5"/>
            <w:right w:val="single" w:sz="2" w:space="0" w:color="E5E5E5"/>
          </w:divBdr>
          <w:divsChild>
            <w:div w:id="1714694265">
              <w:marLeft w:val="0"/>
              <w:marRight w:val="0"/>
              <w:marTop w:val="0"/>
              <w:marBottom w:val="0"/>
              <w:divBdr>
                <w:top w:val="single" w:sz="2" w:space="0" w:color="E5E5E5"/>
                <w:left w:val="single" w:sz="2" w:space="0" w:color="E5E5E5"/>
                <w:bottom w:val="single" w:sz="2" w:space="0" w:color="E5E5E5"/>
                <w:right w:val="single" w:sz="2" w:space="0" w:color="E5E5E5"/>
              </w:divBdr>
              <w:divsChild>
                <w:div w:id="161077586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999767800">
          <w:marLeft w:val="0"/>
          <w:marRight w:val="0"/>
          <w:marTop w:val="0"/>
          <w:marBottom w:val="0"/>
          <w:divBdr>
            <w:top w:val="single" w:sz="2" w:space="0" w:color="E5E5E5"/>
            <w:left w:val="single" w:sz="2" w:space="0" w:color="E5E5E5"/>
            <w:bottom w:val="single" w:sz="2" w:space="0" w:color="E5E5E5"/>
            <w:right w:val="single" w:sz="2" w:space="0" w:color="E5E5E5"/>
          </w:divBdr>
          <w:divsChild>
            <w:div w:id="446237680">
              <w:marLeft w:val="0"/>
              <w:marRight w:val="0"/>
              <w:marTop w:val="0"/>
              <w:marBottom w:val="0"/>
              <w:divBdr>
                <w:top w:val="single" w:sz="2" w:space="0" w:color="E5E5E5"/>
                <w:left w:val="single" w:sz="2" w:space="0" w:color="E5E5E5"/>
                <w:bottom w:val="single" w:sz="2" w:space="0" w:color="E5E5E5"/>
                <w:right w:val="single" w:sz="2" w:space="0" w:color="E5E5E5"/>
              </w:divBdr>
              <w:divsChild>
                <w:div w:id="20749730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722754814">
      <w:bodyDiv w:val="1"/>
      <w:marLeft w:val="0"/>
      <w:marRight w:val="0"/>
      <w:marTop w:val="0"/>
      <w:marBottom w:val="0"/>
      <w:divBdr>
        <w:top w:val="none" w:sz="0" w:space="0" w:color="auto"/>
        <w:left w:val="none" w:sz="0" w:space="0" w:color="auto"/>
        <w:bottom w:val="none" w:sz="0" w:space="0" w:color="auto"/>
        <w:right w:val="none" w:sz="0" w:space="0" w:color="auto"/>
      </w:divBdr>
      <w:divsChild>
        <w:div w:id="893543535">
          <w:marLeft w:val="0"/>
          <w:marRight w:val="0"/>
          <w:marTop w:val="0"/>
          <w:marBottom w:val="0"/>
          <w:divBdr>
            <w:top w:val="none" w:sz="0" w:space="0" w:color="auto"/>
            <w:left w:val="none" w:sz="0" w:space="0" w:color="auto"/>
            <w:bottom w:val="none" w:sz="0" w:space="0" w:color="auto"/>
            <w:right w:val="none" w:sz="0" w:space="0" w:color="auto"/>
          </w:divBdr>
          <w:divsChild>
            <w:div w:id="113182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659426">
      <w:bodyDiv w:val="1"/>
      <w:marLeft w:val="0"/>
      <w:marRight w:val="0"/>
      <w:marTop w:val="0"/>
      <w:marBottom w:val="0"/>
      <w:divBdr>
        <w:top w:val="none" w:sz="0" w:space="0" w:color="auto"/>
        <w:left w:val="none" w:sz="0" w:space="0" w:color="auto"/>
        <w:bottom w:val="none" w:sz="0" w:space="0" w:color="auto"/>
        <w:right w:val="none" w:sz="0" w:space="0" w:color="auto"/>
      </w:divBdr>
      <w:divsChild>
        <w:div w:id="1239290255">
          <w:marLeft w:val="0"/>
          <w:marRight w:val="0"/>
          <w:marTop w:val="0"/>
          <w:marBottom w:val="0"/>
          <w:divBdr>
            <w:top w:val="none" w:sz="0" w:space="0" w:color="auto"/>
            <w:left w:val="none" w:sz="0" w:space="0" w:color="auto"/>
            <w:bottom w:val="none" w:sz="0" w:space="0" w:color="auto"/>
            <w:right w:val="none" w:sz="0" w:space="0" w:color="auto"/>
          </w:divBdr>
          <w:divsChild>
            <w:div w:id="101318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798274">
      <w:bodyDiv w:val="1"/>
      <w:marLeft w:val="0"/>
      <w:marRight w:val="0"/>
      <w:marTop w:val="0"/>
      <w:marBottom w:val="0"/>
      <w:divBdr>
        <w:top w:val="none" w:sz="0" w:space="0" w:color="auto"/>
        <w:left w:val="none" w:sz="0" w:space="0" w:color="auto"/>
        <w:bottom w:val="none" w:sz="0" w:space="0" w:color="auto"/>
        <w:right w:val="none" w:sz="0" w:space="0" w:color="auto"/>
      </w:divBdr>
      <w:divsChild>
        <w:div w:id="191194186">
          <w:marLeft w:val="0"/>
          <w:marRight w:val="0"/>
          <w:marTop w:val="0"/>
          <w:marBottom w:val="0"/>
          <w:divBdr>
            <w:top w:val="single" w:sz="2" w:space="0" w:color="E5E5E5"/>
            <w:left w:val="single" w:sz="2" w:space="0" w:color="E5E5E5"/>
            <w:bottom w:val="single" w:sz="2" w:space="0" w:color="E5E5E5"/>
            <w:right w:val="single" w:sz="2" w:space="0" w:color="E5E5E5"/>
          </w:divBdr>
          <w:divsChild>
            <w:div w:id="665942712">
              <w:marLeft w:val="0"/>
              <w:marRight w:val="0"/>
              <w:marTop w:val="0"/>
              <w:marBottom w:val="0"/>
              <w:divBdr>
                <w:top w:val="single" w:sz="2" w:space="0" w:color="E5E5E5"/>
                <w:left w:val="single" w:sz="2" w:space="0" w:color="E5E5E5"/>
                <w:bottom w:val="single" w:sz="2" w:space="0" w:color="E5E5E5"/>
                <w:right w:val="single" w:sz="2" w:space="0" w:color="E5E5E5"/>
              </w:divBdr>
              <w:divsChild>
                <w:div w:id="35654422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104036167">
          <w:marLeft w:val="0"/>
          <w:marRight w:val="0"/>
          <w:marTop w:val="0"/>
          <w:marBottom w:val="0"/>
          <w:divBdr>
            <w:top w:val="single" w:sz="2" w:space="0" w:color="E5E5E5"/>
            <w:left w:val="single" w:sz="2" w:space="0" w:color="E5E5E5"/>
            <w:bottom w:val="single" w:sz="2" w:space="0" w:color="E5E5E5"/>
            <w:right w:val="single" w:sz="2" w:space="0" w:color="E5E5E5"/>
          </w:divBdr>
          <w:divsChild>
            <w:div w:id="826433549">
              <w:marLeft w:val="0"/>
              <w:marRight w:val="0"/>
              <w:marTop w:val="0"/>
              <w:marBottom w:val="0"/>
              <w:divBdr>
                <w:top w:val="single" w:sz="2" w:space="0" w:color="E5E5E5"/>
                <w:left w:val="single" w:sz="2" w:space="0" w:color="E5E5E5"/>
                <w:bottom w:val="single" w:sz="2" w:space="0" w:color="E5E5E5"/>
                <w:right w:val="single" w:sz="2" w:space="0" w:color="E5E5E5"/>
              </w:divBdr>
              <w:divsChild>
                <w:div w:id="50432144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034428253">
          <w:marLeft w:val="0"/>
          <w:marRight w:val="0"/>
          <w:marTop w:val="0"/>
          <w:marBottom w:val="0"/>
          <w:divBdr>
            <w:top w:val="single" w:sz="2" w:space="0" w:color="E5E5E5"/>
            <w:left w:val="single" w:sz="2" w:space="0" w:color="E5E5E5"/>
            <w:bottom w:val="single" w:sz="2" w:space="0" w:color="E5E5E5"/>
            <w:right w:val="single" w:sz="2" w:space="0" w:color="E5E5E5"/>
          </w:divBdr>
          <w:divsChild>
            <w:div w:id="1029143479">
              <w:marLeft w:val="0"/>
              <w:marRight w:val="0"/>
              <w:marTop w:val="0"/>
              <w:marBottom w:val="0"/>
              <w:divBdr>
                <w:top w:val="single" w:sz="2" w:space="0" w:color="E5E5E5"/>
                <w:left w:val="single" w:sz="2" w:space="0" w:color="E5E5E5"/>
                <w:bottom w:val="single" w:sz="2" w:space="0" w:color="E5E5E5"/>
                <w:right w:val="single" w:sz="2" w:space="0" w:color="E5E5E5"/>
              </w:divBdr>
              <w:divsChild>
                <w:div w:id="52313415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084524808">
          <w:marLeft w:val="0"/>
          <w:marRight w:val="0"/>
          <w:marTop w:val="0"/>
          <w:marBottom w:val="0"/>
          <w:divBdr>
            <w:top w:val="single" w:sz="2" w:space="0" w:color="E5E5E5"/>
            <w:left w:val="single" w:sz="2" w:space="0" w:color="E5E5E5"/>
            <w:bottom w:val="single" w:sz="2" w:space="0" w:color="E5E5E5"/>
            <w:right w:val="single" w:sz="2" w:space="0" w:color="E5E5E5"/>
          </w:divBdr>
          <w:divsChild>
            <w:div w:id="1026102590">
              <w:marLeft w:val="0"/>
              <w:marRight w:val="0"/>
              <w:marTop w:val="0"/>
              <w:marBottom w:val="0"/>
              <w:divBdr>
                <w:top w:val="single" w:sz="2" w:space="0" w:color="E5E5E5"/>
                <w:left w:val="single" w:sz="2" w:space="0" w:color="E5E5E5"/>
                <w:bottom w:val="single" w:sz="2" w:space="0" w:color="E5E5E5"/>
                <w:right w:val="single" w:sz="2" w:space="0" w:color="E5E5E5"/>
              </w:divBdr>
              <w:divsChild>
                <w:div w:id="102624707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588999459">
          <w:marLeft w:val="0"/>
          <w:marRight w:val="0"/>
          <w:marTop w:val="0"/>
          <w:marBottom w:val="0"/>
          <w:divBdr>
            <w:top w:val="single" w:sz="2" w:space="0" w:color="E5E5E5"/>
            <w:left w:val="single" w:sz="2" w:space="0" w:color="E5E5E5"/>
            <w:bottom w:val="single" w:sz="2" w:space="0" w:color="E5E5E5"/>
            <w:right w:val="single" w:sz="2" w:space="0" w:color="E5E5E5"/>
          </w:divBdr>
          <w:divsChild>
            <w:div w:id="1855801198">
              <w:marLeft w:val="0"/>
              <w:marRight w:val="0"/>
              <w:marTop w:val="0"/>
              <w:marBottom w:val="0"/>
              <w:divBdr>
                <w:top w:val="single" w:sz="2" w:space="0" w:color="E5E5E5"/>
                <w:left w:val="single" w:sz="2" w:space="0" w:color="E5E5E5"/>
                <w:bottom w:val="single" w:sz="2" w:space="0" w:color="E5E5E5"/>
                <w:right w:val="single" w:sz="2" w:space="0" w:color="E5E5E5"/>
              </w:divBdr>
              <w:divsChild>
                <w:div w:id="4695149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057359440">
          <w:marLeft w:val="0"/>
          <w:marRight w:val="0"/>
          <w:marTop w:val="0"/>
          <w:marBottom w:val="0"/>
          <w:divBdr>
            <w:top w:val="single" w:sz="2" w:space="0" w:color="E5E5E5"/>
            <w:left w:val="single" w:sz="2" w:space="0" w:color="E5E5E5"/>
            <w:bottom w:val="single" w:sz="2" w:space="0" w:color="E5E5E5"/>
            <w:right w:val="single" w:sz="2" w:space="0" w:color="E5E5E5"/>
          </w:divBdr>
          <w:divsChild>
            <w:div w:id="490760344">
              <w:marLeft w:val="0"/>
              <w:marRight w:val="0"/>
              <w:marTop w:val="0"/>
              <w:marBottom w:val="0"/>
              <w:divBdr>
                <w:top w:val="single" w:sz="2" w:space="0" w:color="E5E5E5"/>
                <w:left w:val="single" w:sz="2" w:space="0" w:color="E5E5E5"/>
                <w:bottom w:val="single" w:sz="2" w:space="0" w:color="E5E5E5"/>
                <w:right w:val="single" w:sz="2" w:space="0" w:color="E5E5E5"/>
              </w:divBdr>
              <w:divsChild>
                <w:div w:id="45595123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859586625">
          <w:marLeft w:val="0"/>
          <w:marRight w:val="0"/>
          <w:marTop w:val="0"/>
          <w:marBottom w:val="0"/>
          <w:divBdr>
            <w:top w:val="single" w:sz="2" w:space="0" w:color="E5E5E5"/>
            <w:left w:val="single" w:sz="2" w:space="0" w:color="E5E5E5"/>
            <w:bottom w:val="single" w:sz="2" w:space="0" w:color="E5E5E5"/>
            <w:right w:val="single" w:sz="2" w:space="0" w:color="E5E5E5"/>
          </w:divBdr>
          <w:divsChild>
            <w:div w:id="564340213">
              <w:marLeft w:val="0"/>
              <w:marRight w:val="0"/>
              <w:marTop w:val="0"/>
              <w:marBottom w:val="0"/>
              <w:divBdr>
                <w:top w:val="single" w:sz="2" w:space="0" w:color="E5E5E5"/>
                <w:left w:val="single" w:sz="2" w:space="0" w:color="E5E5E5"/>
                <w:bottom w:val="single" w:sz="2" w:space="0" w:color="E5E5E5"/>
                <w:right w:val="single" w:sz="2" w:space="0" w:color="E5E5E5"/>
              </w:divBdr>
              <w:divsChild>
                <w:div w:id="60766166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677881484">
          <w:marLeft w:val="0"/>
          <w:marRight w:val="0"/>
          <w:marTop w:val="0"/>
          <w:marBottom w:val="0"/>
          <w:divBdr>
            <w:top w:val="single" w:sz="2" w:space="0" w:color="E5E5E5"/>
            <w:left w:val="single" w:sz="2" w:space="0" w:color="E5E5E5"/>
            <w:bottom w:val="single" w:sz="2" w:space="0" w:color="E5E5E5"/>
            <w:right w:val="single" w:sz="2" w:space="0" w:color="E5E5E5"/>
          </w:divBdr>
          <w:divsChild>
            <w:div w:id="510609956">
              <w:marLeft w:val="0"/>
              <w:marRight w:val="0"/>
              <w:marTop w:val="0"/>
              <w:marBottom w:val="0"/>
              <w:divBdr>
                <w:top w:val="single" w:sz="2" w:space="0" w:color="E5E5E5"/>
                <w:left w:val="single" w:sz="2" w:space="0" w:color="E5E5E5"/>
                <w:bottom w:val="single" w:sz="2" w:space="0" w:color="E5E5E5"/>
                <w:right w:val="single" w:sz="2" w:space="0" w:color="E5E5E5"/>
              </w:divBdr>
              <w:divsChild>
                <w:div w:id="37250917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512916036">
          <w:marLeft w:val="0"/>
          <w:marRight w:val="0"/>
          <w:marTop w:val="0"/>
          <w:marBottom w:val="0"/>
          <w:divBdr>
            <w:top w:val="single" w:sz="2" w:space="0" w:color="E5E5E5"/>
            <w:left w:val="single" w:sz="2" w:space="0" w:color="E5E5E5"/>
            <w:bottom w:val="single" w:sz="2" w:space="0" w:color="E5E5E5"/>
            <w:right w:val="single" w:sz="2" w:space="0" w:color="E5E5E5"/>
          </w:divBdr>
          <w:divsChild>
            <w:div w:id="1009216485">
              <w:marLeft w:val="0"/>
              <w:marRight w:val="0"/>
              <w:marTop w:val="0"/>
              <w:marBottom w:val="0"/>
              <w:divBdr>
                <w:top w:val="single" w:sz="2" w:space="0" w:color="E5E5E5"/>
                <w:left w:val="single" w:sz="2" w:space="0" w:color="E5E5E5"/>
                <w:bottom w:val="single" w:sz="2" w:space="0" w:color="E5E5E5"/>
                <w:right w:val="single" w:sz="2" w:space="0" w:color="E5E5E5"/>
              </w:divBdr>
              <w:divsChild>
                <w:div w:id="167799733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862984865">
          <w:marLeft w:val="0"/>
          <w:marRight w:val="0"/>
          <w:marTop w:val="0"/>
          <w:marBottom w:val="0"/>
          <w:divBdr>
            <w:top w:val="single" w:sz="2" w:space="0" w:color="E5E5E5"/>
            <w:left w:val="single" w:sz="2" w:space="0" w:color="E5E5E5"/>
            <w:bottom w:val="single" w:sz="2" w:space="0" w:color="E5E5E5"/>
            <w:right w:val="single" w:sz="2" w:space="0" w:color="E5E5E5"/>
          </w:divBdr>
          <w:divsChild>
            <w:div w:id="1248881272">
              <w:marLeft w:val="0"/>
              <w:marRight w:val="0"/>
              <w:marTop w:val="0"/>
              <w:marBottom w:val="0"/>
              <w:divBdr>
                <w:top w:val="single" w:sz="2" w:space="0" w:color="E5E5E5"/>
                <w:left w:val="single" w:sz="2" w:space="0" w:color="E5E5E5"/>
                <w:bottom w:val="single" w:sz="2" w:space="0" w:color="E5E5E5"/>
                <w:right w:val="single" w:sz="2" w:space="0" w:color="E5E5E5"/>
              </w:divBdr>
              <w:divsChild>
                <w:div w:id="211065636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093886623">
          <w:marLeft w:val="0"/>
          <w:marRight w:val="0"/>
          <w:marTop w:val="0"/>
          <w:marBottom w:val="0"/>
          <w:divBdr>
            <w:top w:val="single" w:sz="2" w:space="0" w:color="E5E5E5"/>
            <w:left w:val="single" w:sz="2" w:space="0" w:color="E5E5E5"/>
            <w:bottom w:val="single" w:sz="2" w:space="0" w:color="E5E5E5"/>
            <w:right w:val="single" w:sz="2" w:space="0" w:color="E5E5E5"/>
          </w:divBdr>
          <w:divsChild>
            <w:div w:id="253246735">
              <w:marLeft w:val="0"/>
              <w:marRight w:val="0"/>
              <w:marTop w:val="0"/>
              <w:marBottom w:val="0"/>
              <w:divBdr>
                <w:top w:val="single" w:sz="2" w:space="0" w:color="E5E5E5"/>
                <w:left w:val="single" w:sz="2" w:space="0" w:color="E5E5E5"/>
                <w:bottom w:val="single" w:sz="2" w:space="0" w:color="E5E5E5"/>
                <w:right w:val="single" w:sz="2" w:space="0" w:color="E5E5E5"/>
              </w:divBdr>
              <w:divsChild>
                <w:div w:id="34976968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697239219">
          <w:marLeft w:val="0"/>
          <w:marRight w:val="0"/>
          <w:marTop w:val="0"/>
          <w:marBottom w:val="0"/>
          <w:divBdr>
            <w:top w:val="single" w:sz="2" w:space="0" w:color="E5E5E5"/>
            <w:left w:val="single" w:sz="2" w:space="0" w:color="E5E5E5"/>
            <w:bottom w:val="single" w:sz="2" w:space="0" w:color="E5E5E5"/>
            <w:right w:val="single" w:sz="2" w:space="0" w:color="E5E5E5"/>
          </w:divBdr>
          <w:divsChild>
            <w:div w:id="1349136809">
              <w:marLeft w:val="0"/>
              <w:marRight w:val="0"/>
              <w:marTop w:val="0"/>
              <w:marBottom w:val="0"/>
              <w:divBdr>
                <w:top w:val="single" w:sz="2" w:space="0" w:color="E5E5E5"/>
                <w:left w:val="single" w:sz="2" w:space="0" w:color="E5E5E5"/>
                <w:bottom w:val="single" w:sz="2" w:space="0" w:color="E5E5E5"/>
                <w:right w:val="single" w:sz="2" w:space="0" w:color="E5E5E5"/>
              </w:divBdr>
              <w:divsChild>
                <w:div w:id="177663024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025591425">
          <w:marLeft w:val="0"/>
          <w:marRight w:val="0"/>
          <w:marTop w:val="0"/>
          <w:marBottom w:val="0"/>
          <w:divBdr>
            <w:top w:val="single" w:sz="2" w:space="0" w:color="E5E5E5"/>
            <w:left w:val="single" w:sz="2" w:space="0" w:color="E5E5E5"/>
            <w:bottom w:val="single" w:sz="2" w:space="0" w:color="E5E5E5"/>
            <w:right w:val="single" w:sz="2" w:space="0" w:color="E5E5E5"/>
          </w:divBdr>
          <w:divsChild>
            <w:div w:id="466044607">
              <w:marLeft w:val="0"/>
              <w:marRight w:val="0"/>
              <w:marTop w:val="0"/>
              <w:marBottom w:val="0"/>
              <w:divBdr>
                <w:top w:val="single" w:sz="2" w:space="0" w:color="E5E5E5"/>
                <w:left w:val="single" w:sz="2" w:space="0" w:color="E5E5E5"/>
                <w:bottom w:val="single" w:sz="2" w:space="0" w:color="E5E5E5"/>
                <w:right w:val="single" w:sz="2" w:space="0" w:color="E5E5E5"/>
              </w:divBdr>
              <w:divsChild>
                <w:div w:id="36433536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29854807">
          <w:marLeft w:val="0"/>
          <w:marRight w:val="0"/>
          <w:marTop w:val="0"/>
          <w:marBottom w:val="0"/>
          <w:divBdr>
            <w:top w:val="single" w:sz="2" w:space="0" w:color="E5E5E5"/>
            <w:left w:val="single" w:sz="2" w:space="0" w:color="E5E5E5"/>
            <w:bottom w:val="single" w:sz="2" w:space="0" w:color="E5E5E5"/>
            <w:right w:val="single" w:sz="2" w:space="0" w:color="E5E5E5"/>
          </w:divBdr>
          <w:divsChild>
            <w:div w:id="210194361">
              <w:marLeft w:val="0"/>
              <w:marRight w:val="0"/>
              <w:marTop w:val="0"/>
              <w:marBottom w:val="0"/>
              <w:divBdr>
                <w:top w:val="single" w:sz="2" w:space="0" w:color="E5E5E5"/>
                <w:left w:val="single" w:sz="2" w:space="0" w:color="E5E5E5"/>
                <w:bottom w:val="single" w:sz="2" w:space="0" w:color="E5E5E5"/>
                <w:right w:val="single" w:sz="2" w:space="0" w:color="E5E5E5"/>
              </w:divBdr>
              <w:divsChild>
                <w:div w:id="68105395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051198953">
          <w:marLeft w:val="0"/>
          <w:marRight w:val="0"/>
          <w:marTop w:val="0"/>
          <w:marBottom w:val="0"/>
          <w:divBdr>
            <w:top w:val="single" w:sz="2" w:space="0" w:color="E5E5E5"/>
            <w:left w:val="single" w:sz="2" w:space="0" w:color="E5E5E5"/>
            <w:bottom w:val="single" w:sz="2" w:space="0" w:color="E5E5E5"/>
            <w:right w:val="single" w:sz="2" w:space="0" w:color="E5E5E5"/>
          </w:divBdr>
          <w:divsChild>
            <w:div w:id="2072535799">
              <w:marLeft w:val="0"/>
              <w:marRight w:val="0"/>
              <w:marTop w:val="0"/>
              <w:marBottom w:val="0"/>
              <w:divBdr>
                <w:top w:val="single" w:sz="2" w:space="0" w:color="E5E5E5"/>
                <w:left w:val="single" w:sz="2" w:space="0" w:color="E5E5E5"/>
                <w:bottom w:val="single" w:sz="2" w:space="0" w:color="E5E5E5"/>
                <w:right w:val="single" w:sz="2" w:space="0" w:color="E5E5E5"/>
              </w:divBdr>
              <w:divsChild>
                <w:div w:id="2629732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710880631">
          <w:marLeft w:val="0"/>
          <w:marRight w:val="0"/>
          <w:marTop w:val="0"/>
          <w:marBottom w:val="0"/>
          <w:divBdr>
            <w:top w:val="single" w:sz="2" w:space="0" w:color="E5E5E5"/>
            <w:left w:val="single" w:sz="2" w:space="0" w:color="E5E5E5"/>
            <w:bottom w:val="single" w:sz="2" w:space="0" w:color="E5E5E5"/>
            <w:right w:val="single" w:sz="2" w:space="0" w:color="E5E5E5"/>
          </w:divBdr>
          <w:divsChild>
            <w:div w:id="289213115">
              <w:marLeft w:val="0"/>
              <w:marRight w:val="0"/>
              <w:marTop w:val="0"/>
              <w:marBottom w:val="0"/>
              <w:divBdr>
                <w:top w:val="single" w:sz="2" w:space="0" w:color="E5E5E5"/>
                <w:left w:val="single" w:sz="2" w:space="0" w:color="E5E5E5"/>
                <w:bottom w:val="single" w:sz="2" w:space="0" w:color="E5E5E5"/>
                <w:right w:val="single" w:sz="2" w:space="0" w:color="E5E5E5"/>
              </w:divBdr>
              <w:divsChild>
                <w:div w:id="94237465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445079730">
          <w:marLeft w:val="0"/>
          <w:marRight w:val="0"/>
          <w:marTop w:val="0"/>
          <w:marBottom w:val="0"/>
          <w:divBdr>
            <w:top w:val="single" w:sz="2" w:space="0" w:color="E5E5E5"/>
            <w:left w:val="single" w:sz="2" w:space="0" w:color="E5E5E5"/>
            <w:bottom w:val="single" w:sz="2" w:space="0" w:color="E5E5E5"/>
            <w:right w:val="single" w:sz="2" w:space="0" w:color="E5E5E5"/>
          </w:divBdr>
          <w:divsChild>
            <w:div w:id="478424810">
              <w:marLeft w:val="0"/>
              <w:marRight w:val="0"/>
              <w:marTop w:val="0"/>
              <w:marBottom w:val="0"/>
              <w:divBdr>
                <w:top w:val="single" w:sz="2" w:space="0" w:color="E5E5E5"/>
                <w:left w:val="single" w:sz="2" w:space="0" w:color="E5E5E5"/>
                <w:bottom w:val="single" w:sz="2" w:space="0" w:color="E5E5E5"/>
                <w:right w:val="single" w:sz="2" w:space="0" w:color="E5E5E5"/>
              </w:divBdr>
              <w:divsChild>
                <w:div w:id="112580662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752773169">
          <w:marLeft w:val="0"/>
          <w:marRight w:val="0"/>
          <w:marTop w:val="0"/>
          <w:marBottom w:val="0"/>
          <w:divBdr>
            <w:top w:val="single" w:sz="2" w:space="0" w:color="E5E5E5"/>
            <w:left w:val="single" w:sz="2" w:space="0" w:color="E5E5E5"/>
            <w:bottom w:val="single" w:sz="2" w:space="0" w:color="E5E5E5"/>
            <w:right w:val="single" w:sz="2" w:space="0" w:color="E5E5E5"/>
          </w:divBdr>
          <w:divsChild>
            <w:div w:id="320429779">
              <w:marLeft w:val="0"/>
              <w:marRight w:val="0"/>
              <w:marTop w:val="0"/>
              <w:marBottom w:val="0"/>
              <w:divBdr>
                <w:top w:val="single" w:sz="2" w:space="0" w:color="E5E5E5"/>
                <w:left w:val="single" w:sz="2" w:space="0" w:color="E5E5E5"/>
                <w:bottom w:val="single" w:sz="2" w:space="0" w:color="E5E5E5"/>
                <w:right w:val="single" w:sz="2" w:space="0" w:color="E5E5E5"/>
              </w:divBdr>
              <w:divsChild>
                <w:div w:id="24269099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103307647">
          <w:marLeft w:val="0"/>
          <w:marRight w:val="0"/>
          <w:marTop w:val="0"/>
          <w:marBottom w:val="0"/>
          <w:divBdr>
            <w:top w:val="single" w:sz="2" w:space="0" w:color="E5E5E5"/>
            <w:left w:val="single" w:sz="2" w:space="0" w:color="E5E5E5"/>
            <w:bottom w:val="single" w:sz="2" w:space="0" w:color="E5E5E5"/>
            <w:right w:val="single" w:sz="2" w:space="0" w:color="E5E5E5"/>
          </w:divBdr>
          <w:divsChild>
            <w:div w:id="1732582857">
              <w:marLeft w:val="0"/>
              <w:marRight w:val="0"/>
              <w:marTop w:val="0"/>
              <w:marBottom w:val="0"/>
              <w:divBdr>
                <w:top w:val="single" w:sz="2" w:space="0" w:color="E5E5E5"/>
                <w:left w:val="single" w:sz="2" w:space="0" w:color="E5E5E5"/>
                <w:bottom w:val="single" w:sz="2" w:space="0" w:color="E5E5E5"/>
                <w:right w:val="single" w:sz="2" w:space="0" w:color="E5E5E5"/>
              </w:divBdr>
              <w:divsChild>
                <w:div w:id="22376115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656151325">
          <w:marLeft w:val="0"/>
          <w:marRight w:val="0"/>
          <w:marTop w:val="0"/>
          <w:marBottom w:val="0"/>
          <w:divBdr>
            <w:top w:val="single" w:sz="2" w:space="0" w:color="E5E5E5"/>
            <w:left w:val="single" w:sz="2" w:space="0" w:color="E5E5E5"/>
            <w:bottom w:val="single" w:sz="2" w:space="0" w:color="E5E5E5"/>
            <w:right w:val="single" w:sz="2" w:space="0" w:color="E5E5E5"/>
          </w:divBdr>
          <w:divsChild>
            <w:div w:id="275910441">
              <w:marLeft w:val="0"/>
              <w:marRight w:val="0"/>
              <w:marTop w:val="0"/>
              <w:marBottom w:val="0"/>
              <w:divBdr>
                <w:top w:val="single" w:sz="2" w:space="0" w:color="E5E5E5"/>
                <w:left w:val="single" w:sz="2" w:space="0" w:color="E5E5E5"/>
                <w:bottom w:val="single" w:sz="2" w:space="0" w:color="E5E5E5"/>
                <w:right w:val="single" w:sz="2" w:space="0" w:color="E5E5E5"/>
              </w:divBdr>
              <w:divsChild>
                <w:div w:id="130038065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522744772">
          <w:marLeft w:val="0"/>
          <w:marRight w:val="0"/>
          <w:marTop w:val="0"/>
          <w:marBottom w:val="0"/>
          <w:divBdr>
            <w:top w:val="single" w:sz="2" w:space="0" w:color="E5E5E5"/>
            <w:left w:val="single" w:sz="2" w:space="0" w:color="E5E5E5"/>
            <w:bottom w:val="single" w:sz="2" w:space="0" w:color="E5E5E5"/>
            <w:right w:val="single" w:sz="2" w:space="0" w:color="E5E5E5"/>
          </w:divBdr>
          <w:divsChild>
            <w:div w:id="1946380668">
              <w:marLeft w:val="0"/>
              <w:marRight w:val="0"/>
              <w:marTop w:val="0"/>
              <w:marBottom w:val="0"/>
              <w:divBdr>
                <w:top w:val="single" w:sz="2" w:space="0" w:color="E5E5E5"/>
                <w:left w:val="single" w:sz="2" w:space="0" w:color="E5E5E5"/>
                <w:bottom w:val="single" w:sz="2" w:space="0" w:color="E5E5E5"/>
                <w:right w:val="single" w:sz="2" w:space="0" w:color="E5E5E5"/>
              </w:divBdr>
              <w:divsChild>
                <w:div w:id="122618472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803699261">
          <w:marLeft w:val="0"/>
          <w:marRight w:val="0"/>
          <w:marTop w:val="0"/>
          <w:marBottom w:val="0"/>
          <w:divBdr>
            <w:top w:val="single" w:sz="2" w:space="0" w:color="E5E5E5"/>
            <w:left w:val="single" w:sz="2" w:space="0" w:color="E5E5E5"/>
            <w:bottom w:val="single" w:sz="2" w:space="0" w:color="E5E5E5"/>
            <w:right w:val="single" w:sz="2" w:space="0" w:color="E5E5E5"/>
          </w:divBdr>
          <w:divsChild>
            <w:div w:id="1955822805">
              <w:marLeft w:val="0"/>
              <w:marRight w:val="0"/>
              <w:marTop w:val="0"/>
              <w:marBottom w:val="0"/>
              <w:divBdr>
                <w:top w:val="single" w:sz="2" w:space="0" w:color="E5E5E5"/>
                <w:left w:val="single" w:sz="2" w:space="0" w:color="E5E5E5"/>
                <w:bottom w:val="single" w:sz="2" w:space="0" w:color="E5E5E5"/>
                <w:right w:val="single" w:sz="2" w:space="0" w:color="E5E5E5"/>
              </w:divBdr>
              <w:divsChild>
                <w:div w:id="53087327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893321316">
      <w:bodyDiv w:val="1"/>
      <w:marLeft w:val="0"/>
      <w:marRight w:val="0"/>
      <w:marTop w:val="0"/>
      <w:marBottom w:val="0"/>
      <w:divBdr>
        <w:top w:val="none" w:sz="0" w:space="0" w:color="auto"/>
        <w:left w:val="none" w:sz="0" w:space="0" w:color="auto"/>
        <w:bottom w:val="none" w:sz="0" w:space="0" w:color="auto"/>
        <w:right w:val="none" w:sz="0" w:space="0" w:color="auto"/>
      </w:divBdr>
      <w:divsChild>
        <w:div w:id="423116255">
          <w:marLeft w:val="0"/>
          <w:marRight w:val="0"/>
          <w:marTop w:val="0"/>
          <w:marBottom w:val="0"/>
          <w:divBdr>
            <w:top w:val="none" w:sz="0" w:space="0" w:color="auto"/>
            <w:left w:val="none" w:sz="0" w:space="0" w:color="auto"/>
            <w:bottom w:val="none" w:sz="0" w:space="0" w:color="auto"/>
            <w:right w:val="none" w:sz="0" w:space="0" w:color="auto"/>
          </w:divBdr>
          <w:divsChild>
            <w:div w:id="153087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507791">
      <w:bodyDiv w:val="1"/>
      <w:marLeft w:val="0"/>
      <w:marRight w:val="0"/>
      <w:marTop w:val="0"/>
      <w:marBottom w:val="0"/>
      <w:divBdr>
        <w:top w:val="none" w:sz="0" w:space="0" w:color="auto"/>
        <w:left w:val="none" w:sz="0" w:space="0" w:color="auto"/>
        <w:bottom w:val="none" w:sz="0" w:space="0" w:color="auto"/>
        <w:right w:val="none" w:sz="0" w:space="0" w:color="auto"/>
      </w:divBdr>
      <w:divsChild>
        <w:div w:id="1573394725">
          <w:marLeft w:val="0"/>
          <w:marRight w:val="0"/>
          <w:marTop w:val="0"/>
          <w:marBottom w:val="0"/>
          <w:divBdr>
            <w:top w:val="none" w:sz="0" w:space="0" w:color="auto"/>
            <w:left w:val="none" w:sz="0" w:space="0" w:color="auto"/>
            <w:bottom w:val="none" w:sz="0" w:space="0" w:color="auto"/>
            <w:right w:val="none" w:sz="0" w:space="0" w:color="auto"/>
          </w:divBdr>
          <w:divsChild>
            <w:div w:id="110107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717762">
      <w:bodyDiv w:val="1"/>
      <w:marLeft w:val="0"/>
      <w:marRight w:val="0"/>
      <w:marTop w:val="0"/>
      <w:marBottom w:val="0"/>
      <w:divBdr>
        <w:top w:val="none" w:sz="0" w:space="0" w:color="auto"/>
        <w:left w:val="none" w:sz="0" w:space="0" w:color="auto"/>
        <w:bottom w:val="none" w:sz="0" w:space="0" w:color="auto"/>
        <w:right w:val="none" w:sz="0" w:space="0" w:color="auto"/>
      </w:divBdr>
      <w:divsChild>
        <w:div w:id="1883785754">
          <w:marLeft w:val="0"/>
          <w:marRight w:val="0"/>
          <w:marTop w:val="0"/>
          <w:marBottom w:val="0"/>
          <w:divBdr>
            <w:top w:val="single" w:sz="2" w:space="0" w:color="E5E5E5"/>
            <w:left w:val="single" w:sz="2" w:space="0" w:color="E5E5E5"/>
            <w:bottom w:val="single" w:sz="2" w:space="0" w:color="E5E5E5"/>
            <w:right w:val="single" w:sz="2" w:space="0" w:color="E5E5E5"/>
          </w:divBdr>
          <w:divsChild>
            <w:div w:id="1677534247">
              <w:marLeft w:val="0"/>
              <w:marRight w:val="0"/>
              <w:marTop w:val="0"/>
              <w:marBottom w:val="0"/>
              <w:divBdr>
                <w:top w:val="single" w:sz="2" w:space="0" w:color="E5E5E5"/>
                <w:left w:val="single" w:sz="2" w:space="0" w:color="E5E5E5"/>
                <w:bottom w:val="single" w:sz="2" w:space="0" w:color="E5E5E5"/>
                <w:right w:val="single" w:sz="2" w:space="0" w:color="E5E5E5"/>
              </w:divBdr>
              <w:divsChild>
                <w:div w:id="153402868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31561719">
          <w:marLeft w:val="0"/>
          <w:marRight w:val="0"/>
          <w:marTop w:val="0"/>
          <w:marBottom w:val="0"/>
          <w:divBdr>
            <w:top w:val="single" w:sz="2" w:space="0" w:color="E5E5E5"/>
            <w:left w:val="single" w:sz="2" w:space="0" w:color="E5E5E5"/>
            <w:bottom w:val="single" w:sz="2" w:space="0" w:color="E5E5E5"/>
            <w:right w:val="single" w:sz="2" w:space="0" w:color="E5E5E5"/>
          </w:divBdr>
          <w:divsChild>
            <w:div w:id="246430297">
              <w:marLeft w:val="0"/>
              <w:marRight w:val="0"/>
              <w:marTop w:val="0"/>
              <w:marBottom w:val="0"/>
              <w:divBdr>
                <w:top w:val="single" w:sz="2" w:space="0" w:color="E5E5E5"/>
                <w:left w:val="single" w:sz="2" w:space="0" w:color="E5E5E5"/>
                <w:bottom w:val="single" w:sz="2" w:space="0" w:color="E5E5E5"/>
                <w:right w:val="single" w:sz="2" w:space="0" w:color="E5E5E5"/>
              </w:divBdr>
              <w:divsChild>
                <w:div w:id="191150108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909191239">
          <w:marLeft w:val="0"/>
          <w:marRight w:val="0"/>
          <w:marTop w:val="0"/>
          <w:marBottom w:val="0"/>
          <w:divBdr>
            <w:top w:val="single" w:sz="2" w:space="0" w:color="E5E5E5"/>
            <w:left w:val="single" w:sz="2" w:space="0" w:color="E5E5E5"/>
            <w:bottom w:val="single" w:sz="2" w:space="0" w:color="E5E5E5"/>
            <w:right w:val="single" w:sz="2" w:space="0" w:color="E5E5E5"/>
          </w:divBdr>
          <w:divsChild>
            <w:div w:id="1787039403">
              <w:marLeft w:val="0"/>
              <w:marRight w:val="0"/>
              <w:marTop w:val="0"/>
              <w:marBottom w:val="0"/>
              <w:divBdr>
                <w:top w:val="single" w:sz="2" w:space="0" w:color="E5E5E5"/>
                <w:left w:val="single" w:sz="2" w:space="0" w:color="E5E5E5"/>
                <w:bottom w:val="single" w:sz="2" w:space="0" w:color="E5E5E5"/>
                <w:right w:val="single" w:sz="2" w:space="0" w:color="E5E5E5"/>
              </w:divBdr>
              <w:divsChild>
                <w:div w:id="110955055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256327728">
          <w:marLeft w:val="0"/>
          <w:marRight w:val="0"/>
          <w:marTop w:val="0"/>
          <w:marBottom w:val="0"/>
          <w:divBdr>
            <w:top w:val="single" w:sz="2" w:space="0" w:color="E5E5E5"/>
            <w:left w:val="single" w:sz="2" w:space="0" w:color="E5E5E5"/>
            <w:bottom w:val="single" w:sz="2" w:space="0" w:color="E5E5E5"/>
            <w:right w:val="single" w:sz="2" w:space="0" w:color="E5E5E5"/>
          </w:divBdr>
          <w:divsChild>
            <w:div w:id="1365592094">
              <w:marLeft w:val="0"/>
              <w:marRight w:val="0"/>
              <w:marTop w:val="0"/>
              <w:marBottom w:val="0"/>
              <w:divBdr>
                <w:top w:val="single" w:sz="2" w:space="0" w:color="E5E5E5"/>
                <w:left w:val="single" w:sz="2" w:space="0" w:color="E5E5E5"/>
                <w:bottom w:val="single" w:sz="2" w:space="0" w:color="E5E5E5"/>
                <w:right w:val="single" w:sz="2" w:space="0" w:color="E5E5E5"/>
              </w:divBdr>
              <w:divsChild>
                <w:div w:id="111359566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549223020">
          <w:marLeft w:val="0"/>
          <w:marRight w:val="0"/>
          <w:marTop w:val="0"/>
          <w:marBottom w:val="0"/>
          <w:divBdr>
            <w:top w:val="single" w:sz="2" w:space="0" w:color="E5E5E5"/>
            <w:left w:val="single" w:sz="2" w:space="0" w:color="E5E5E5"/>
            <w:bottom w:val="single" w:sz="2" w:space="0" w:color="E5E5E5"/>
            <w:right w:val="single" w:sz="2" w:space="0" w:color="E5E5E5"/>
          </w:divBdr>
          <w:divsChild>
            <w:div w:id="512913690">
              <w:marLeft w:val="0"/>
              <w:marRight w:val="0"/>
              <w:marTop w:val="0"/>
              <w:marBottom w:val="0"/>
              <w:divBdr>
                <w:top w:val="single" w:sz="2" w:space="0" w:color="E5E5E5"/>
                <w:left w:val="single" w:sz="2" w:space="0" w:color="E5E5E5"/>
                <w:bottom w:val="single" w:sz="2" w:space="0" w:color="E5E5E5"/>
                <w:right w:val="single" w:sz="2" w:space="0" w:color="E5E5E5"/>
              </w:divBdr>
              <w:divsChild>
                <w:div w:id="138413919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722361434">
          <w:marLeft w:val="0"/>
          <w:marRight w:val="0"/>
          <w:marTop w:val="0"/>
          <w:marBottom w:val="0"/>
          <w:divBdr>
            <w:top w:val="single" w:sz="2" w:space="0" w:color="E5E5E5"/>
            <w:left w:val="single" w:sz="2" w:space="0" w:color="E5E5E5"/>
            <w:bottom w:val="single" w:sz="2" w:space="0" w:color="E5E5E5"/>
            <w:right w:val="single" w:sz="2" w:space="0" w:color="E5E5E5"/>
          </w:divBdr>
          <w:divsChild>
            <w:div w:id="982849300">
              <w:marLeft w:val="0"/>
              <w:marRight w:val="0"/>
              <w:marTop w:val="0"/>
              <w:marBottom w:val="0"/>
              <w:divBdr>
                <w:top w:val="single" w:sz="2" w:space="0" w:color="E5E5E5"/>
                <w:left w:val="single" w:sz="2" w:space="0" w:color="E5E5E5"/>
                <w:bottom w:val="single" w:sz="2" w:space="0" w:color="E5E5E5"/>
                <w:right w:val="single" w:sz="2" w:space="0" w:color="E5E5E5"/>
              </w:divBdr>
              <w:divsChild>
                <w:div w:id="86240288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740103009">
          <w:marLeft w:val="0"/>
          <w:marRight w:val="0"/>
          <w:marTop w:val="0"/>
          <w:marBottom w:val="0"/>
          <w:divBdr>
            <w:top w:val="single" w:sz="2" w:space="0" w:color="E5E5E5"/>
            <w:left w:val="single" w:sz="2" w:space="0" w:color="E5E5E5"/>
            <w:bottom w:val="single" w:sz="2" w:space="0" w:color="E5E5E5"/>
            <w:right w:val="single" w:sz="2" w:space="0" w:color="E5E5E5"/>
          </w:divBdr>
          <w:divsChild>
            <w:div w:id="494031742">
              <w:marLeft w:val="0"/>
              <w:marRight w:val="0"/>
              <w:marTop w:val="0"/>
              <w:marBottom w:val="0"/>
              <w:divBdr>
                <w:top w:val="single" w:sz="2" w:space="0" w:color="E5E5E5"/>
                <w:left w:val="single" w:sz="2" w:space="0" w:color="E5E5E5"/>
                <w:bottom w:val="single" w:sz="2" w:space="0" w:color="E5E5E5"/>
                <w:right w:val="single" w:sz="2" w:space="0" w:color="E5E5E5"/>
              </w:divBdr>
              <w:divsChild>
                <w:div w:id="173069129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936941425">
          <w:marLeft w:val="0"/>
          <w:marRight w:val="0"/>
          <w:marTop w:val="0"/>
          <w:marBottom w:val="0"/>
          <w:divBdr>
            <w:top w:val="single" w:sz="2" w:space="0" w:color="E5E5E5"/>
            <w:left w:val="single" w:sz="2" w:space="0" w:color="E5E5E5"/>
            <w:bottom w:val="single" w:sz="2" w:space="0" w:color="E5E5E5"/>
            <w:right w:val="single" w:sz="2" w:space="0" w:color="E5E5E5"/>
          </w:divBdr>
          <w:divsChild>
            <w:div w:id="202258262">
              <w:marLeft w:val="0"/>
              <w:marRight w:val="0"/>
              <w:marTop w:val="0"/>
              <w:marBottom w:val="0"/>
              <w:divBdr>
                <w:top w:val="single" w:sz="2" w:space="0" w:color="E5E5E5"/>
                <w:left w:val="single" w:sz="2" w:space="0" w:color="E5E5E5"/>
                <w:bottom w:val="single" w:sz="2" w:space="0" w:color="E5E5E5"/>
                <w:right w:val="single" w:sz="2" w:space="0" w:color="E5E5E5"/>
              </w:divBdr>
              <w:divsChild>
                <w:div w:id="23147591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263605570">
          <w:marLeft w:val="0"/>
          <w:marRight w:val="0"/>
          <w:marTop w:val="0"/>
          <w:marBottom w:val="0"/>
          <w:divBdr>
            <w:top w:val="single" w:sz="2" w:space="0" w:color="E5E5E5"/>
            <w:left w:val="single" w:sz="2" w:space="0" w:color="E5E5E5"/>
            <w:bottom w:val="single" w:sz="2" w:space="0" w:color="E5E5E5"/>
            <w:right w:val="single" w:sz="2" w:space="0" w:color="E5E5E5"/>
          </w:divBdr>
          <w:divsChild>
            <w:div w:id="1475102083">
              <w:marLeft w:val="0"/>
              <w:marRight w:val="0"/>
              <w:marTop w:val="0"/>
              <w:marBottom w:val="0"/>
              <w:divBdr>
                <w:top w:val="single" w:sz="2" w:space="0" w:color="E5E5E5"/>
                <w:left w:val="single" w:sz="2" w:space="0" w:color="E5E5E5"/>
                <w:bottom w:val="single" w:sz="2" w:space="0" w:color="E5E5E5"/>
                <w:right w:val="single" w:sz="2" w:space="0" w:color="E5E5E5"/>
              </w:divBdr>
              <w:divsChild>
                <w:div w:id="153704248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927375111">
          <w:marLeft w:val="0"/>
          <w:marRight w:val="0"/>
          <w:marTop w:val="0"/>
          <w:marBottom w:val="0"/>
          <w:divBdr>
            <w:top w:val="single" w:sz="2" w:space="0" w:color="E5E5E5"/>
            <w:left w:val="single" w:sz="2" w:space="0" w:color="E5E5E5"/>
            <w:bottom w:val="single" w:sz="2" w:space="0" w:color="E5E5E5"/>
            <w:right w:val="single" w:sz="2" w:space="0" w:color="E5E5E5"/>
          </w:divBdr>
          <w:divsChild>
            <w:div w:id="599803858">
              <w:marLeft w:val="0"/>
              <w:marRight w:val="0"/>
              <w:marTop w:val="0"/>
              <w:marBottom w:val="0"/>
              <w:divBdr>
                <w:top w:val="single" w:sz="2" w:space="0" w:color="E5E5E5"/>
                <w:left w:val="single" w:sz="2" w:space="0" w:color="E5E5E5"/>
                <w:bottom w:val="single" w:sz="2" w:space="0" w:color="E5E5E5"/>
                <w:right w:val="single" w:sz="2" w:space="0" w:color="E5E5E5"/>
              </w:divBdr>
              <w:divsChild>
                <w:div w:id="113725715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850413332">
          <w:marLeft w:val="0"/>
          <w:marRight w:val="0"/>
          <w:marTop w:val="0"/>
          <w:marBottom w:val="0"/>
          <w:divBdr>
            <w:top w:val="single" w:sz="2" w:space="0" w:color="E5E5E5"/>
            <w:left w:val="single" w:sz="2" w:space="0" w:color="E5E5E5"/>
            <w:bottom w:val="single" w:sz="2" w:space="0" w:color="E5E5E5"/>
            <w:right w:val="single" w:sz="2" w:space="0" w:color="E5E5E5"/>
          </w:divBdr>
          <w:divsChild>
            <w:div w:id="1808090291">
              <w:marLeft w:val="0"/>
              <w:marRight w:val="0"/>
              <w:marTop w:val="0"/>
              <w:marBottom w:val="0"/>
              <w:divBdr>
                <w:top w:val="single" w:sz="2" w:space="0" w:color="E5E5E5"/>
                <w:left w:val="single" w:sz="2" w:space="0" w:color="E5E5E5"/>
                <w:bottom w:val="single" w:sz="2" w:space="0" w:color="E5E5E5"/>
                <w:right w:val="single" w:sz="2" w:space="0" w:color="E5E5E5"/>
              </w:divBdr>
              <w:divsChild>
                <w:div w:id="166412284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370691460">
          <w:marLeft w:val="0"/>
          <w:marRight w:val="0"/>
          <w:marTop w:val="0"/>
          <w:marBottom w:val="0"/>
          <w:divBdr>
            <w:top w:val="single" w:sz="2" w:space="0" w:color="E5E5E5"/>
            <w:left w:val="single" w:sz="2" w:space="0" w:color="E5E5E5"/>
            <w:bottom w:val="single" w:sz="2" w:space="0" w:color="E5E5E5"/>
            <w:right w:val="single" w:sz="2" w:space="0" w:color="E5E5E5"/>
          </w:divBdr>
          <w:divsChild>
            <w:div w:id="1499269903">
              <w:marLeft w:val="0"/>
              <w:marRight w:val="0"/>
              <w:marTop w:val="0"/>
              <w:marBottom w:val="0"/>
              <w:divBdr>
                <w:top w:val="single" w:sz="2" w:space="0" w:color="E5E5E5"/>
                <w:left w:val="single" w:sz="2" w:space="0" w:color="E5E5E5"/>
                <w:bottom w:val="single" w:sz="2" w:space="0" w:color="E5E5E5"/>
                <w:right w:val="single" w:sz="2" w:space="0" w:color="E5E5E5"/>
              </w:divBdr>
              <w:divsChild>
                <w:div w:id="163351698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136485537">
          <w:marLeft w:val="0"/>
          <w:marRight w:val="0"/>
          <w:marTop w:val="0"/>
          <w:marBottom w:val="0"/>
          <w:divBdr>
            <w:top w:val="single" w:sz="2" w:space="0" w:color="E5E5E5"/>
            <w:left w:val="single" w:sz="2" w:space="0" w:color="E5E5E5"/>
            <w:bottom w:val="single" w:sz="2" w:space="0" w:color="E5E5E5"/>
            <w:right w:val="single" w:sz="2" w:space="0" w:color="E5E5E5"/>
          </w:divBdr>
          <w:divsChild>
            <w:div w:id="1713844294">
              <w:marLeft w:val="0"/>
              <w:marRight w:val="0"/>
              <w:marTop w:val="0"/>
              <w:marBottom w:val="0"/>
              <w:divBdr>
                <w:top w:val="single" w:sz="2" w:space="0" w:color="E5E5E5"/>
                <w:left w:val="single" w:sz="2" w:space="0" w:color="E5E5E5"/>
                <w:bottom w:val="single" w:sz="2" w:space="0" w:color="E5E5E5"/>
                <w:right w:val="single" w:sz="2" w:space="0" w:color="E5E5E5"/>
              </w:divBdr>
              <w:divsChild>
                <w:div w:id="109255525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128551102">
          <w:marLeft w:val="0"/>
          <w:marRight w:val="0"/>
          <w:marTop w:val="0"/>
          <w:marBottom w:val="0"/>
          <w:divBdr>
            <w:top w:val="single" w:sz="2" w:space="0" w:color="E5E5E5"/>
            <w:left w:val="single" w:sz="2" w:space="0" w:color="E5E5E5"/>
            <w:bottom w:val="single" w:sz="2" w:space="0" w:color="E5E5E5"/>
            <w:right w:val="single" w:sz="2" w:space="0" w:color="E5E5E5"/>
          </w:divBdr>
          <w:divsChild>
            <w:div w:id="1600259117">
              <w:marLeft w:val="0"/>
              <w:marRight w:val="0"/>
              <w:marTop w:val="0"/>
              <w:marBottom w:val="0"/>
              <w:divBdr>
                <w:top w:val="single" w:sz="2" w:space="0" w:color="E5E5E5"/>
                <w:left w:val="single" w:sz="2" w:space="0" w:color="E5E5E5"/>
                <w:bottom w:val="single" w:sz="2" w:space="0" w:color="E5E5E5"/>
                <w:right w:val="single" w:sz="2" w:space="0" w:color="E5E5E5"/>
              </w:divBdr>
              <w:divsChild>
                <w:div w:id="154062947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496655348">
          <w:marLeft w:val="0"/>
          <w:marRight w:val="0"/>
          <w:marTop w:val="0"/>
          <w:marBottom w:val="0"/>
          <w:divBdr>
            <w:top w:val="single" w:sz="2" w:space="0" w:color="E5E5E5"/>
            <w:left w:val="single" w:sz="2" w:space="0" w:color="E5E5E5"/>
            <w:bottom w:val="single" w:sz="2" w:space="0" w:color="E5E5E5"/>
            <w:right w:val="single" w:sz="2" w:space="0" w:color="E5E5E5"/>
          </w:divBdr>
          <w:divsChild>
            <w:div w:id="845092329">
              <w:marLeft w:val="0"/>
              <w:marRight w:val="0"/>
              <w:marTop w:val="0"/>
              <w:marBottom w:val="0"/>
              <w:divBdr>
                <w:top w:val="single" w:sz="2" w:space="0" w:color="E5E5E5"/>
                <w:left w:val="single" w:sz="2" w:space="0" w:color="E5E5E5"/>
                <w:bottom w:val="single" w:sz="2" w:space="0" w:color="E5E5E5"/>
                <w:right w:val="single" w:sz="2" w:space="0" w:color="E5E5E5"/>
              </w:divBdr>
              <w:divsChild>
                <w:div w:id="185861703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149591381">
          <w:marLeft w:val="0"/>
          <w:marRight w:val="0"/>
          <w:marTop w:val="0"/>
          <w:marBottom w:val="0"/>
          <w:divBdr>
            <w:top w:val="single" w:sz="2" w:space="0" w:color="E5E5E5"/>
            <w:left w:val="single" w:sz="2" w:space="0" w:color="E5E5E5"/>
            <w:bottom w:val="single" w:sz="2" w:space="0" w:color="E5E5E5"/>
            <w:right w:val="single" w:sz="2" w:space="0" w:color="E5E5E5"/>
          </w:divBdr>
          <w:divsChild>
            <w:div w:id="1082294072">
              <w:marLeft w:val="0"/>
              <w:marRight w:val="0"/>
              <w:marTop w:val="0"/>
              <w:marBottom w:val="0"/>
              <w:divBdr>
                <w:top w:val="single" w:sz="2" w:space="0" w:color="E5E5E5"/>
                <w:left w:val="single" w:sz="2" w:space="0" w:color="E5E5E5"/>
                <w:bottom w:val="single" w:sz="2" w:space="0" w:color="E5E5E5"/>
                <w:right w:val="single" w:sz="2" w:space="0" w:color="E5E5E5"/>
              </w:divBdr>
              <w:divsChild>
                <w:div w:id="89600887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798956656">
          <w:marLeft w:val="0"/>
          <w:marRight w:val="0"/>
          <w:marTop w:val="0"/>
          <w:marBottom w:val="0"/>
          <w:divBdr>
            <w:top w:val="single" w:sz="2" w:space="0" w:color="E5E5E5"/>
            <w:left w:val="single" w:sz="2" w:space="0" w:color="E5E5E5"/>
            <w:bottom w:val="single" w:sz="2" w:space="0" w:color="E5E5E5"/>
            <w:right w:val="single" w:sz="2" w:space="0" w:color="E5E5E5"/>
          </w:divBdr>
          <w:divsChild>
            <w:div w:id="1618217002">
              <w:marLeft w:val="0"/>
              <w:marRight w:val="0"/>
              <w:marTop w:val="0"/>
              <w:marBottom w:val="0"/>
              <w:divBdr>
                <w:top w:val="single" w:sz="2" w:space="0" w:color="E5E5E5"/>
                <w:left w:val="single" w:sz="2" w:space="0" w:color="E5E5E5"/>
                <w:bottom w:val="single" w:sz="2" w:space="0" w:color="E5E5E5"/>
                <w:right w:val="single" w:sz="2" w:space="0" w:color="E5E5E5"/>
              </w:divBdr>
              <w:divsChild>
                <w:div w:id="179274134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331758736">
          <w:marLeft w:val="0"/>
          <w:marRight w:val="0"/>
          <w:marTop w:val="0"/>
          <w:marBottom w:val="0"/>
          <w:divBdr>
            <w:top w:val="single" w:sz="2" w:space="0" w:color="E5E5E5"/>
            <w:left w:val="single" w:sz="2" w:space="0" w:color="E5E5E5"/>
            <w:bottom w:val="single" w:sz="2" w:space="0" w:color="E5E5E5"/>
            <w:right w:val="single" w:sz="2" w:space="0" w:color="E5E5E5"/>
          </w:divBdr>
          <w:divsChild>
            <w:div w:id="1049038282">
              <w:marLeft w:val="0"/>
              <w:marRight w:val="0"/>
              <w:marTop w:val="0"/>
              <w:marBottom w:val="0"/>
              <w:divBdr>
                <w:top w:val="single" w:sz="2" w:space="0" w:color="E5E5E5"/>
                <w:left w:val="single" w:sz="2" w:space="0" w:color="E5E5E5"/>
                <w:bottom w:val="single" w:sz="2" w:space="0" w:color="E5E5E5"/>
                <w:right w:val="single" w:sz="2" w:space="0" w:color="E5E5E5"/>
              </w:divBdr>
              <w:divsChild>
                <w:div w:id="198300079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225725670">
          <w:marLeft w:val="0"/>
          <w:marRight w:val="0"/>
          <w:marTop w:val="0"/>
          <w:marBottom w:val="0"/>
          <w:divBdr>
            <w:top w:val="single" w:sz="2" w:space="0" w:color="E5E5E5"/>
            <w:left w:val="single" w:sz="2" w:space="0" w:color="E5E5E5"/>
            <w:bottom w:val="single" w:sz="2" w:space="0" w:color="E5E5E5"/>
            <w:right w:val="single" w:sz="2" w:space="0" w:color="E5E5E5"/>
          </w:divBdr>
          <w:divsChild>
            <w:div w:id="198864372">
              <w:marLeft w:val="0"/>
              <w:marRight w:val="0"/>
              <w:marTop w:val="0"/>
              <w:marBottom w:val="0"/>
              <w:divBdr>
                <w:top w:val="single" w:sz="2" w:space="0" w:color="E5E5E5"/>
                <w:left w:val="single" w:sz="2" w:space="0" w:color="E5E5E5"/>
                <w:bottom w:val="single" w:sz="2" w:space="0" w:color="E5E5E5"/>
                <w:right w:val="single" w:sz="2" w:space="0" w:color="E5E5E5"/>
              </w:divBdr>
              <w:divsChild>
                <w:div w:id="185985246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064056486">
          <w:marLeft w:val="0"/>
          <w:marRight w:val="0"/>
          <w:marTop w:val="0"/>
          <w:marBottom w:val="0"/>
          <w:divBdr>
            <w:top w:val="single" w:sz="2" w:space="0" w:color="E5E5E5"/>
            <w:left w:val="single" w:sz="2" w:space="0" w:color="E5E5E5"/>
            <w:bottom w:val="single" w:sz="2" w:space="0" w:color="E5E5E5"/>
            <w:right w:val="single" w:sz="2" w:space="0" w:color="E5E5E5"/>
          </w:divBdr>
          <w:divsChild>
            <w:div w:id="1407998962">
              <w:marLeft w:val="0"/>
              <w:marRight w:val="0"/>
              <w:marTop w:val="0"/>
              <w:marBottom w:val="0"/>
              <w:divBdr>
                <w:top w:val="single" w:sz="2" w:space="0" w:color="E5E5E5"/>
                <w:left w:val="single" w:sz="2" w:space="0" w:color="E5E5E5"/>
                <w:bottom w:val="single" w:sz="2" w:space="0" w:color="E5E5E5"/>
                <w:right w:val="single" w:sz="2" w:space="0" w:color="E5E5E5"/>
              </w:divBdr>
              <w:divsChild>
                <w:div w:id="191635364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934899310">
          <w:marLeft w:val="0"/>
          <w:marRight w:val="0"/>
          <w:marTop w:val="0"/>
          <w:marBottom w:val="0"/>
          <w:divBdr>
            <w:top w:val="single" w:sz="2" w:space="0" w:color="E5E5E5"/>
            <w:left w:val="single" w:sz="2" w:space="0" w:color="E5E5E5"/>
            <w:bottom w:val="single" w:sz="2" w:space="0" w:color="E5E5E5"/>
            <w:right w:val="single" w:sz="2" w:space="0" w:color="E5E5E5"/>
          </w:divBdr>
          <w:divsChild>
            <w:div w:id="1016856602">
              <w:marLeft w:val="0"/>
              <w:marRight w:val="0"/>
              <w:marTop w:val="0"/>
              <w:marBottom w:val="0"/>
              <w:divBdr>
                <w:top w:val="single" w:sz="2" w:space="0" w:color="E5E5E5"/>
                <w:left w:val="single" w:sz="2" w:space="0" w:color="E5E5E5"/>
                <w:bottom w:val="single" w:sz="2" w:space="0" w:color="E5E5E5"/>
                <w:right w:val="single" w:sz="2" w:space="0" w:color="E5E5E5"/>
              </w:divBdr>
              <w:divsChild>
                <w:div w:id="158199005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688599786">
          <w:marLeft w:val="0"/>
          <w:marRight w:val="0"/>
          <w:marTop w:val="0"/>
          <w:marBottom w:val="0"/>
          <w:divBdr>
            <w:top w:val="single" w:sz="2" w:space="0" w:color="E5E5E5"/>
            <w:left w:val="single" w:sz="2" w:space="0" w:color="E5E5E5"/>
            <w:bottom w:val="single" w:sz="2" w:space="0" w:color="E5E5E5"/>
            <w:right w:val="single" w:sz="2" w:space="0" w:color="E5E5E5"/>
          </w:divBdr>
          <w:divsChild>
            <w:div w:id="546573971">
              <w:marLeft w:val="0"/>
              <w:marRight w:val="0"/>
              <w:marTop w:val="0"/>
              <w:marBottom w:val="0"/>
              <w:divBdr>
                <w:top w:val="single" w:sz="2" w:space="0" w:color="E5E5E5"/>
                <w:left w:val="single" w:sz="2" w:space="0" w:color="E5E5E5"/>
                <w:bottom w:val="single" w:sz="2" w:space="0" w:color="E5E5E5"/>
                <w:right w:val="single" w:sz="2" w:space="0" w:color="E5E5E5"/>
              </w:divBdr>
              <w:divsChild>
                <w:div w:id="150519712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27813648">
          <w:marLeft w:val="0"/>
          <w:marRight w:val="0"/>
          <w:marTop w:val="0"/>
          <w:marBottom w:val="0"/>
          <w:divBdr>
            <w:top w:val="single" w:sz="2" w:space="0" w:color="E5E5E5"/>
            <w:left w:val="single" w:sz="2" w:space="0" w:color="E5E5E5"/>
            <w:bottom w:val="single" w:sz="2" w:space="0" w:color="E5E5E5"/>
            <w:right w:val="single" w:sz="2" w:space="0" w:color="E5E5E5"/>
          </w:divBdr>
          <w:divsChild>
            <w:div w:id="1858734444">
              <w:marLeft w:val="0"/>
              <w:marRight w:val="0"/>
              <w:marTop w:val="0"/>
              <w:marBottom w:val="0"/>
              <w:divBdr>
                <w:top w:val="single" w:sz="2" w:space="0" w:color="E5E5E5"/>
                <w:left w:val="single" w:sz="2" w:space="0" w:color="E5E5E5"/>
                <w:bottom w:val="single" w:sz="2" w:space="0" w:color="E5E5E5"/>
                <w:right w:val="single" w:sz="2" w:space="0" w:color="E5E5E5"/>
              </w:divBdr>
              <w:divsChild>
                <w:div w:id="157924457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671829219">
          <w:marLeft w:val="0"/>
          <w:marRight w:val="0"/>
          <w:marTop w:val="0"/>
          <w:marBottom w:val="0"/>
          <w:divBdr>
            <w:top w:val="single" w:sz="2" w:space="0" w:color="E5E5E5"/>
            <w:left w:val="single" w:sz="2" w:space="0" w:color="E5E5E5"/>
            <w:bottom w:val="single" w:sz="2" w:space="0" w:color="E5E5E5"/>
            <w:right w:val="single" w:sz="2" w:space="0" w:color="E5E5E5"/>
          </w:divBdr>
          <w:divsChild>
            <w:div w:id="522673501">
              <w:marLeft w:val="0"/>
              <w:marRight w:val="0"/>
              <w:marTop w:val="0"/>
              <w:marBottom w:val="0"/>
              <w:divBdr>
                <w:top w:val="single" w:sz="2" w:space="0" w:color="E5E5E5"/>
                <w:left w:val="single" w:sz="2" w:space="0" w:color="E5E5E5"/>
                <w:bottom w:val="single" w:sz="2" w:space="0" w:color="E5E5E5"/>
                <w:right w:val="single" w:sz="2" w:space="0" w:color="E5E5E5"/>
              </w:divBdr>
              <w:divsChild>
                <w:div w:id="129521740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956210781">
          <w:marLeft w:val="0"/>
          <w:marRight w:val="0"/>
          <w:marTop w:val="0"/>
          <w:marBottom w:val="0"/>
          <w:divBdr>
            <w:top w:val="single" w:sz="2" w:space="0" w:color="E5E5E5"/>
            <w:left w:val="single" w:sz="2" w:space="0" w:color="E5E5E5"/>
            <w:bottom w:val="single" w:sz="2" w:space="0" w:color="E5E5E5"/>
            <w:right w:val="single" w:sz="2" w:space="0" w:color="E5E5E5"/>
          </w:divBdr>
          <w:divsChild>
            <w:div w:id="1985548652">
              <w:marLeft w:val="0"/>
              <w:marRight w:val="0"/>
              <w:marTop w:val="0"/>
              <w:marBottom w:val="0"/>
              <w:divBdr>
                <w:top w:val="single" w:sz="2" w:space="0" w:color="E5E5E5"/>
                <w:left w:val="single" w:sz="2" w:space="0" w:color="E5E5E5"/>
                <w:bottom w:val="single" w:sz="2" w:space="0" w:color="E5E5E5"/>
                <w:right w:val="single" w:sz="2" w:space="0" w:color="E5E5E5"/>
              </w:divBdr>
              <w:divsChild>
                <w:div w:id="50498188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526360145">
          <w:marLeft w:val="0"/>
          <w:marRight w:val="0"/>
          <w:marTop w:val="0"/>
          <w:marBottom w:val="0"/>
          <w:divBdr>
            <w:top w:val="single" w:sz="2" w:space="0" w:color="E5E5E5"/>
            <w:left w:val="single" w:sz="2" w:space="0" w:color="E5E5E5"/>
            <w:bottom w:val="single" w:sz="2" w:space="0" w:color="E5E5E5"/>
            <w:right w:val="single" w:sz="2" w:space="0" w:color="E5E5E5"/>
          </w:divBdr>
          <w:divsChild>
            <w:div w:id="1019310751">
              <w:marLeft w:val="0"/>
              <w:marRight w:val="0"/>
              <w:marTop w:val="0"/>
              <w:marBottom w:val="0"/>
              <w:divBdr>
                <w:top w:val="single" w:sz="2" w:space="0" w:color="E5E5E5"/>
                <w:left w:val="single" w:sz="2" w:space="0" w:color="E5E5E5"/>
                <w:bottom w:val="single" w:sz="2" w:space="0" w:color="E5E5E5"/>
                <w:right w:val="single" w:sz="2" w:space="0" w:color="E5E5E5"/>
              </w:divBdr>
              <w:divsChild>
                <w:div w:id="165375419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065446688">
          <w:marLeft w:val="0"/>
          <w:marRight w:val="0"/>
          <w:marTop w:val="0"/>
          <w:marBottom w:val="0"/>
          <w:divBdr>
            <w:top w:val="single" w:sz="2" w:space="0" w:color="E5E5E5"/>
            <w:left w:val="single" w:sz="2" w:space="0" w:color="E5E5E5"/>
            <w:bottom w:val="single" w:sz="2" w:space="0" w:color="E5E5E5"/>
            <w:right w:val="single" w:sz="2" w:space="0" w:color="E5E5E5"/>
          </w:divBdr>
          <w:divsChild>
            <w:div w:id="501940524">
              <w:marLeft w:val="0"/>
              <w:marRight w:val="0"/>
              <w:marTop w:val="0"/>
              <w:marBottom w:val="0"/>
              <w:divBdr>
                <w:top w:val="single" w:sz="2" w:space="0" w:color="E5E5E5"/>
                <w:left w:val="single" w:sz="2" w:space="0" w:color="E5E5E5"/>
                <w:bottom w:val="single" w:sz="2" w:space="0" w:color="E5E5E5"/>
                <w:right w:val="single" w:sz="2" w:space="0" w:color="E5E5E5"/>
              </w:divBdr>
              <w:divsChild>
                <w:div w:id="60543251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479956659">
          <w:marLeft w:val="0"/>
          <w:marRight w:val="0"/>
          <w:marTop w:val="0"/>
          <w:marBottom w:val="0"/>
          <w:divBdr>
            <w:top w:val="single" w:sz="2" w:space="0" w:color="E5E5E5"/>
            <w:left w:val="single" w:sz="2" w:space="0" w:color="E5E5E5"/>
            <w:bottom w:val="single" w:sz="2" w:space="0" w:color="E5E5E5"/>
            <w:right w:val="single" w:sz="2" w:space="0" w:color="E5E5E5"/>
          </w:divBdr>
          <w:divsChild>
            <w:div w:id="1397318682">
              <w:marLeft w:val="0"/>
              <w:marRight w:val="0"/>
              <w:marTop w:val="0"/>
              <w:marBottom w:val="0"/>
              <w:divBdr>
                <w:top w:val="single" w:sz="2" w:space="0" w:color="E5E5E5"/>
                <w:left w:val="single" w:sz="2" w:space="0" w:color="E5E5E5"/>
                <w:bottom w:val="single" w:sz="2" w:space="0" w:color="E5E5E5"/>
                <w:right w:val="single" w:sz="2" w:space="0" w:color="E5E5E5"/>
              </w:divBdr>
              <w:divsChild>
                <w:div w:id="147437410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50870435">
          <w:marLeft w:val="0"/>
          <w:marRight w:val="0"/>
          <w:marTop w:val="0"/>
          <w:marBottom w:val="0"/>
          <w:divBdr>
            <w:top w:val="single" w:sz="2" w:space="0" w:color="E5E5E5"/>
            <w:left w:val="single" w:sz="2" w:space="0" w:color="E5E5E5"/>
            <w:bottom w:val="single" w:sz="2" w:space="0" w:color="E5E5E5"/>
            <w:right w:val="single" w:sz="2" w:space="0" w:color="E5E5E5"/>
          </w:divBdr>
          <w:divsChild>
            <w:div w:id="1732456982">
              <w:marLeft w:val="0"/>
              <w:marRight w:val="0"/>
              <w:marTop w:val="0"/>
              <w:marBottom w:val="0"/>
              <w:divBdr>
                <w:top w:val="single" w:sz="2" w:space="0" w:color="E5E5E5"/>
                <w:left w:val="single" w:sz="2" w:space="0" w:color="E5E5E5"/>
                <w:bottom w:val="single" w:sz="2" w:space="0" w:color="E5E5E5"/>
                <w:right w:val="single" w:sz="2" w:space="0" w:color="E5E5E5"/>
              </w:divBdr>
              <w:divsChild>
                <w:div w:id="211170194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861348">
          <w:marLeft w:val="0"/>
          <w:marRight w:val="0"/>
          <w:marTop w:val="0"/>
          <w:marBottom w:val="0"/>
          <w:divBdr>
            <w:top w:val="single" w:sz="2" w:space="0" w:color="E5E5E5"/>
            <w:left w:val="single" w:sz="2" w:space="0" w:color="E5E5E5"/>
            <w:bottom w:val="single" w:sz="2" w:space="0" w:color="E5E5E5"/>
            <w:right w:val="single" w:sz="2" w:space="0" w:color="E5E5E5"/>
          </w:divBdr>
          <w:divsChild>
            <w:div w:id="1314217930">
              <w:marLeft w:val="0"/>
              <w:marRight w:val="0"/>
              <w:marTop w:val="0"/>
              <w:marBottom w:val="0"/>
              <w:divBdr>
                <w:top w:val="single" w:sz="2" w:space="0" w:color="E5E5E5"/>
                <w:left w:val="single" w:sz="2" w:space="0" w:color="E5E5E5"/>
                <w:bottom w:val="single" w:sz="2" w:space="0" w:color="E5E5E5"/>
                <w:right w:val="single" w:sz="2" w:space="0" w:color="E5E5E5"/>
              </w:divBdr>
              <w:divsChild>
                <w:div w:id="7602654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362239870">
      <w:bodyDiv w:val="1"/>
      <w:marLeft w:val="0"/>
      <w:marRight w:val="0"/>
      <w:marTop w:val="0"/>
      <w:marBottom w:val="0"/>
      <w:divBdr>
        <w:top w:val="none" w:sz="0" w:space="0" w:color="auto"/>
        <w:left w:val="none" w:sz="0" w:space="0" w:color="auto"/>
        <w:bottom w:val="none" w:sz="0" w:space="0" w:color="auto"/>
        <w:right w:val="none" w:sz="0" w:space="0" w:color="auto"/>
      </w:divBdr>
      <w:divsChild>
        <w:div w:id="270938057">
          <w:marLeft w:val="0"/>
          <w:marRight w:val="0"/>
          <w:marTop w:val="0"/>
          <w:marBottom w:val="0"/>
          <w:divBdr>
            <w:top w:val="single" w:sz="2" w:space="0" w:color="E5E5E5"/>
            <w:left w:val="single" w:sz="2" w:space="0" w:color="E5E5E5"/>
            <w:bottom w:val="single" w:sz="2" w:space="0" w:color="E5E5E5"/>
            <w:right w:val="single" w:sz="2" w:space="0" w:color="E5E5E5"/>
          </w:divBdr>
          <w:divsChild>
            <w:div w:id="288711634">
              <w:marLeft w:val="0"/>
              <w:marRight w:val="0"/>
              <w:marTop w:val="0"/>
              <w:marBottom w:val="0"/>
              <w:divBdr>
                <w:top w:val="single" w:sz="2" w:space="0" w:color="E5E5E5"/>
                <w:left w:val="single" w:sz="2" w:space="0" w:color="E5E5E5"/>
                <w:bottom w:val="single" w:sz="2" w:space="0" w:color="E5E5E5"/>
                <w:right w:val="single" w:sz="2" w:space="0" w:color="E5E5E5"/>
              </w:divBdr>
              <w:divsChild>
                <w:div w:id="200226899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063825718">
          <w:marLeft w:val="0"/>
          <w:marRight w:val="0"/>
          <w:marTop w:val="0"/>
          <w:marBottom w:val="0"/>
          <w:divBdr>
            <w:top w:val="single" w:sz="2" w:space="0" w:color="E5E5E5"/>
            <w:left w:val="single" w:sz="2" w:space="0" w:color="E5E5E5"/>
            <w:bottom w:val="single" w:sz="2" w:space="0" w:color="E5E5E5"/>
            <w:right w:val="single" w:sz="2" w:space="0" w:color="E5E5E5"/>
          </w:divBdr>
          <w:divsChild>
            <w:div w:id="1129319975">
              <w:marLeft w:val="0"/>
              <w:marRight w:val="0"/>
              <w:marTop w:val="0"/>
              <w:marBottom w:val="0"/>
              <w:divBdr>
                <w:top w:val="single" w:sz="2" w:space="0" w:color="E5E5E5"/>
                <w:left w:val="single" w:sz="2" w:space="0" w:color="E5E5E5"/>
                <w:bottom w:val="single" w:sz="2" w:space="0" w:color="E5E5E5"/>
                <w:right w:val="single" w:sz="2" w:space="0" w:color="E5E5E5"/>
              </w:divBdr>
              <w:divsChild>
                <w:div w:id="142568270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601762808">
          <w:marLeft w:val="0"/>
          <w:marRight w:val="0"/>
          <w:marTop w:val="0"/>
          <w:marBottom w:val="0"/>
          <w:divBdr>
            <w:top w:val="single" w:sz="2" w:space="0" w:color="E5E5E5"/>
            <w:left w:val="single" w:sz="2" w:space="0" w:color="E5E5E5"/>
            <w:bottom w:val="single" w:sz="2" w:space="0" w:color="E5E5E5"/>
            <w:right w:val="single" w:sz="2" w:space="0" w:color="E5E5E5"/>
          </w:divBdr>
          <w:divsChild>
            <w:div w:id="1741127389">
              <w:marLeft w:val="0"/>
              <w:marRight w:val="0"/>
              <w:marTop w:val="0"/>
              <w:marBottom w:val="0"/>
              <w:divBdr>
                <w:top w:val="single" w:sz="2" w:space="0" w:color="E5E5E5"/>
                <w:left w:val="single" w:sz="2" w:space="0" w:color="E5E5E5"/>
                <w:bottom w:val="single" w:sz="2" w:space="0" w:color="E5E5E5"/>
                <w:right w:val="single" w:sz="2" w:space="0" w:color="E5E5E5"/>
              </w:divBdr>
              <w:divsChild>
                <w:div w:id="197008907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9988175">
          <w:marLeft w:val="0"/>
          <w:marRight w:val="0"/>
          <w:marTop w:val="0"/>
          <w:marBottom w:val="0"/>
          <w:divBdr>
            <w:top w:val="single" w:sz="2" w:space="0" w:color="E5E5E5"/>
            <w:left w:val="single" w:sz="2" w:space="0" w:color="E5E5E5"/>
            <w:bottom w:val="single" w:sz="2" w:space="0" w:color="E5E5E5"/>
            <w:right w:val="single" w:sz="2" w:space="0" w:color="E5E5E5"/>
          </w:divBdr>
          <w:divsChild>
            <w:div w:id="1542472552">
              <w:marLeft w:val="0"/>
              <w:marRight w:val="0"/>
              <w:marTop w:val="0"/>
              <w:marBottom w:val="0"/>
              <w:divBdr>
                <w:top w:val="single" w:sz="2" w:space="0" w:color="E5E5E5"/>
                <w:left w:val="single" w:sz="2" w:space="0" w:color="E5E5E5"/>
                <w:bottom w:val="single" w:sz="2" w:space="0" w:color="E5E5E5"/>
                <w:right w:val="single" w:sz="2" w:space="0" w:color="E5E5E5"/>
              </w:divBdr>
              <w:divsChild>
                <w:div w:id="161451024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987709400">
          <w:marLeft w:val="0"/>
          <w:marRight w:val="0"/>
          <w:marTop w:val="0"/>
          <w:marBottom w:val="0"/>
          <w:divBdr>
            <w:top w:val="single" w:sz="2" w:space="0" w:color="E5E5E5"/>
            <w:left w:val="single" w:sz="2" w:space="0" w:color="E5E5E5"/>
            <w:bottom w:val="single" w:sz="2" w:space="0" w:color="E5E5E5"/>
            <w:right w:val="single" w:sz="2" w:space="0" w:color="E5E5E5"/>
          </w:divBdr>
          <w:divsChild>
            <w:div w:id="2103991197">
              <w:marLeft w:val="0"/>
              <w:marRight w:val="0"/>
              <w:marTop w:val="0"/>
              <w:marBottom w:val="0"/>
              <w:divBdr>
                <w:top w:val="single" w:sz="2" w:space="0" w:color="E5E5E5"/>
                <w:left w:val="single" w:sz="2" w:space="0" w:color="E5E5E5"/>
                <w:bottom w:val="single" w:sz="2" w:space="0" w:color="E5E5E5"/>
                <w:right w:val="single" w:sz="2" w:space="0" w:color="E5E5E5"/>
              </w:divBdr>
              <w:divsChild>
                <w:div w:id="144214458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446118316">
      <w:bodyDiv w:val="1"/>
      <w:marLeft w:val="0"/>
      <w:marRight w:val="0"/>
      <w:marTop w:val="0"/>
      <w:marBottom w:val="0"/>
      <w:divBdr>
        <w:top w:val="none" w:sz="0" w:space="0" w:color="auto"/>
        <w:left w:val="none" w:sz="0" w:space="0" w:color="auto"/>
        <w:bottom w:val="none" w:sz="0" w:space="0" w:color="auto"/>
        <w:right w:val="none" w:sz="0" w:space="0" w:color="auto"/>
      </w:divBdr>
      <w:divsChild>
        <w:div w:id="1716658056">
          <w:marLeft w:val="0"/>
          <w:marRight w:val="0"/>
          <w:marTop w:val="0"/>
          <w:marBottom w:val="0"/>
          <w:divBdr>
            <w:top w:val="single" w:sz="2" w:space="0" w:color="E5E5E5"/>
            <w:left w:val="single" w:sz="2" w:space="0" w:color="E5E5E5"/>
            <w:bottom w:val="single" w:sz="2" w:space="0" w:color="E5E5E5"/>
            <w:right w:val="single" w:sz="2" w:space="0" w:color="E5E5E5"/>
          </w:divBdr>
          <w:divsChild>
            <w:div w:id="1743679108">
              <w:marLeft w:val="0"/>
              <w:marRight w:val="0"/>
              <w:marTop w:val="0"/>
              <w:marBottom w:val="0"/>
              <w:divBdr>
                <w:top w:val="single" w:sz="2" w:space="0" w:color="E5E5E5"/>
                <w:left w:val="single" w:sz="2" w:space="0" w:color="E5E5E5"/>
                <w:bottom w:val="single" w:sz="2" w:space="0" w:color="E5E5E5"/>
                <w:right w:val="single" w:sz="2" w:space="0" w:color="E5E5E5"/>
              </w:divBdr>
              <w:divsChild>
                <w:div w:id="1448423690">
                  <w:marLeft w:val="0"/>
                  <w:marRight w:val="0"/>
                  <w:marTop w:val="0"/>
                  <w:marBottom w:val="0"/>
                  <w:divBdr>
                    <w:top w:val="single" w:sz="2" w:space="2" w:color="E5E5E5"/>
                    <w:left w:val="single" w:sz="2" w:space="0" w:color="E5E5E5"/>
                    <w:bottom w:val="single" w:sz="2" w:space="2" w:color="E5E5E5"/>
                    <w:right w:val="single" w:sz="2" w:space="0" w:color="E5E5E5"/>
                  </w:divBdr>
                </w:div>
                <w:div w:id="1146437706">
                  <w:marLeft w:val="360"/>
                  <w:marRight w:val="0"/>
                  <w:marTop w:val="0"/>
                  <w:marBottom w:val="0"/>
                  <w:divBdr>
                    <w:top w:val="single" w:sz="2" w:space="0" w:color="E5E5E5"/>
                    <w:left w:val="single" w:sz="2" w:space="0" w:color="E5E5E5"/>
                    <w:bottom w:val="single" w:sz="2" w:space="0" w:color="E5E5E5"/>
                    <w:right w:val="single" w:sz="2" w:space="0" w:color="E5E5E5"/>
                  </w:divBdr>
                  <w:divsChild>
                    <w:div w:id="1100415121">
                      <w:marLeft w:val="0"/>
                      <w:marRight w:val="0"/>
                      <w:marTop w:val="0"/>
                      <w:marBottom w:val="0"/>
                      <w:divBdr>
                        <w:top w:val="single" w:sz="2" w:space="0" w:color="E5E5E5"/>
                        <w:left w:val="single" w:sz="2" w:space="0" w:color="E5E5E5"/>
                        <w:bottom w:val="single" w:sz="2" w:space="0" w:color="E5E5E5"/>
                        <w:right w:val="single" w:sz="2" w:space="0" w:color="E5E5E5"/>
                      </w:divBdr>
                      <w:divsChild>
                        <w:div w:id="851844073">
                          <w:marLeft w:val="0"/>
                          <w:marRight w:val="0"/>
                          <w:marTop w:val="0"/>
                          <w:marBottom w:val="0"/>
                          <w:divBdr>
                            <w:top w:val="single" w:sz="2" w:space="0" w:color="E5E5E5"/>
                            <w:left w:val="single" w:sz="2" w:space="0" w:color="E5E5E5"/>
                            <w:bottom w:val="single" w:sz="2" w:space="0" w:color="E5E5E5"/>
                            <w:right w:val="single" w:sz="2" w:space="0" w:color="E5E5E5"/>
                          </w:divBdr>
                          <w:divsChild>
                            <w:div w:id="162608156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sChild>
            </w:div>
          </w:divsChild>
        </w:div>
        <w:div w:id="2021739425">
          <w:marLeft w:val="0"/>
          <w:marRight w:val="0"/>
          <w:marTop w:val="0"/>
          <w:marBottom w:val="0"/>
          <w:divBdr>
            <w:top w:val="single" w:sz="2" w:space="0" w:color="E5E5E5"/>
            <w:left w:val="single" w:sz="2" w:space="0" w:color="E5E5E5"/>
            <w:bottom w:val="single" w:sz="2" w:space="0" w:color="E5E5E5"/>
            <w:right w:val="single" w:sz="2" w:space="0" w:color="E5E5E5"/>
          </w:divBdr>
          <w:divsChild>
            <w:div w:id="1350529358">
              <w:marLeft w:val="0"/>
              <w:marRight w:val="0"/>
              <w:marTop w:val="0"/>
              <w:marBottom w:val="0"/>
              <w:divBdr>
                <w:top w:val="single" w:sz="2" w:space="0" w:color="E5E5E5"/>
                <w:left w:val="single" w:sz="2" w:space="0" w:color="E5E5E5"/>
                <w:bottom w:val="single" w:sz="2" w:space="0" w:color="E5E5E5"/>
                <w:right w:val="single" w:sz="2" w:space="0" w:color="E5E5E5"/>
              </w:divBdr>
              <w:divsChild>
                <w:div w:id="861549480">
                  <w:marLeft w:val="0"/>
                  <w:marRight w:val="0"/>
                  <w:marTop w:val="0"/>
                  <w:marBottom w:val="0"/>
                  <w:divBdr>
                    <w:top w:val="single" w:sz="2" w:space="2" w:color="E5E5E5"/>
                    <w:left w:val="single" w:sz="2" w:space="0" w:color="E5E5E5"/>
                    <w:bottom w:val="single" w:sz="2" w:space="2" w:color="E5E5E5"/>
                    <w:right w:val="single" w:sz="2" w:space="0" w:color="E5E5E5"/>
                  </w:divBdr>
                </w:div>
                <w:div w:id="450513090">
                  <w:marLeft w:val="360"/>
                  <w:marRight w:val="0"/>
                  <w:marTop w:val="0"/>
                  <w:marBottom w:val="0"/>
                  <w:divBdr>
                    <w:top w:val="single" w:sz="2" w:space="0" w:color="E5E5E5"/>
                    <w:left w:val="single" w:sz="2" w:space="0" w:color="E5E5E5"/>
                    <w:bottom w:val="single" w:sz="2" w:space="0" w:color="E5E5E5"/>
                    <w:right w:val="single" w:sz="2" w:space="0" w:color="E5E5E5"/>
                  </w:divBdr>
                  <w:divsChild>
                    <w:div w:id="26221477">
                      <w:marLeft w:val="0"/>
                      <w:marRight w:val="0"/>
                      <w:marTop w:val="0"/>
                      <w:marBottom w:val="0"/>
                      <w:divBdr>
                        <w:top w:val="single" w:sz="2" w:space="0" w:color="E5E5E5"/>
                        <w:left w:val="single" w:sz="2" w:space="0" w:color="E5E5E5"/>
                        <w:bottom w:val="single" w:sz="2" w:space="0" w:color="E5E5E5"/>
                        <w:right w:val="single" w:sz="2" w:space="0" w:color="E5E5E5"/>
                      </w:divBdr>
                      <w:divsChild>
                        <w:div w:id="968708999">
                          <w:marLeft w:val="0"/>
                          <w:marRight w:val="0"/>
                          <w:marTop w:val="0"/>
                          <w:marBottom w:val="0"/>
                          <w:divBdr>
                            <w:top w:val="single" w:sz="2" w:space="0" w:color="E5E5E5"/>
                            <w:left w:val="single" w:sz="2" w:space="0" w:color="E5E5E5"/>
                            <w:bottom w:val="single" w:sz="2" w:space="0" w:color="E5E5E5"/>
                            <w:right w:val="single" w:sz="2" w:space="0" w:color="E5E5E5"/>
                          </w:divBdr>
                          <w:divsChild>
                            <w:div w:id="110573426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sChild>
            </w:div>
          </w:divsChild>
        </w:div>
        <w:div w:id="1849365604">
          <w:marLeft w:val="0"/>
          <w:marRight w:val="0"/>
          <w:marTop w:val="0"/>
          <w:marBottom w:val="0"/>
          <w:divBdr>
            <w:top w:val="single" w:sz="2" w:space="0" w:color="E5E5E5"/>
            <w:left w:val="single" w:sz="2" w:space="0" w:color="E5E5E5"/>
            <w:bottom w:val="single" w:sz="2" w:space="0" w:color="E5E5E5"/>
            <w:right w:val="single" w:sz="2" w:space="0" w:color="E5E5E5"/>
          </w:divBdr>
          <w:divsChild>
            <w:div w:id="150484952">
              <w:marLeft w:val="0"/>
              <w:marRight w:val="0"/>
              <w:marTop w:val="0"/>
              <w:marBottom w:val="0"/>
              <w:divBdr>
                <w:top w:val="single" w:sz="2" w:space="0" w:color="E5E5E5"/>
                <w:left w:val="single" w:sz="2" w:space="0" w:color="E5E5E5"/>
                <w:bottom w:val="single" w:sz="2" w:space="0" w:color="E5E5E5"/>
                <w:right w:val="single" w:sz="2" w:space="0" w:color="E5E5E5"/>
              </w:divBdr>
              <w:divsChild>
                <w:div w:id="2012757380">
                  <w:marLeft w:val="0"/>
                  <w:marRight w:val="0"/>
                  <w:marTop w:val="0"/>
                  <w:marBottom w:val="0"/>
                  <w:divBdr>
                    <w:top w:val="single" w:sz="2" w:space="2" w:color="E5E5E5"/>
                    <w:left w:val="single" w:sz="2" w:space="0" w:color="E5E5E5"/>
                    <w:bottom w:val="single" w:sz="2" w:space="2" w:color="E5E5E5"/>
                    <w:right w:val="single" w:sz="2" w:space="0" w:color="E5E5E5"/>
                  </w:divBdr>
                </w:div>
                <w:div w:id="806314581">
                  <w:marLeft w:val="360"/>
                  <w:marRight w:val="0"/>
                  <w:marTop w:val="0"/>
                  <w:marBottom w:val="0"/>
                  <w:divBdr>
                    <w:top w:val="single" w:sz="2" w:space="0" w:color="E5E5E5"/>
                    <w:left w:val="single" w:sz="2" w:space="0" w:color="E5E5E5"/>
                    <w:bottom w:val="single" w:sz="2" w:space="0" w:color="E5E5E5"/>
                    <w:right w:val="single" w:sz="2" w:space="0" w:color="E5E5E5"/>
                  </w:divBdr>
                  <w:divsChild>
                    <w:div w:id="945308873">
                      <w:marLeft w:val="0"/>
                      <w:marRight w:val="0"/>
                      <w:marTop w:val="0"/>
                      <w:marBottom w:val="0"/>
                      <w:divBdr>
                        <w:top w:val="single" w:sz="2" w:space="0" w:color="E5E5E5"/>
                        <w:left w:val="single" w:sz="2" w:space="0" w:color="E5E5E5"/>
                        <w:bottom w:val="single" w:sz="2" w:space="0" w:color="E5E5E5"/>
                        <w:right w:val="single" w:sz="2" w:space="0" w:color="E5E5E5"/>
                      </w:divBdr>
                      <w:divsChild>
                        <w:div w:id="765688782">
                          <w:marLeft w:val="0"/>
                          <w:marRight w:val="0"/>
                          <w:marTop w:val="0"/>
                          <w:marBottom w:val="0"/>
                          <w:divBdr>
                            <w:top w:val="single" w:sz="2" w:space="0" w:color="E5E5E5"/>
                            <w:left w:val="single" w:sz="2" w:space="0" w:color="E5E5E5"/>
                            <w:bottom w:val="single" w:sz="2" w:space="0" w:color="E5E5E5"/>
                            <w:right w:val="single" w:sz="2" w:space="0" w:color="E5E5E5"/>
                          </w:divBdr>
                          <w:divsChild>
                            <w:div w:id="23783108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590504609">
                      <w:marLeft w:val="0"/>
                      <w:marRight w:val="0"/>
                      <w:marTop w:val="0"/>
                      <w:marBottom w:val="0"/>
                      <w:divBdr>
                        <w:top w:val="single" w:sz="2" w:space="0" w:color="E5E5E5"/>
                        <w:left w:val="single" w:sz="2" w:space="0" w:color="E5E5E5"/>
                        <w:bottom w:val="single" w:sz="2" w:space="0" w:color="E5E5E5"/>
                        <w:right w:val="single" w:sz="2" w:space="0" w:color="E5E5E5"/>
                      </w:divBdr>
                      <w:divsChild>
                        <w:div w:id="1050112717">
                          <w:marLeft w:val="0"/>
                          <w:marRight w:val="0"/>
                          <w:marTop w:val="0"/>
                          <w:marBottom w:val="0"/>
                          <w:divBdr>
                            <w:top w:val="single" w:sz="2" w:space="0" w:color="E5E5E5"/>
                            <w:left w:val="single" w:sz="2" w:space="0" w:color="E5E5E5"/>
                            <w:bottom w:val="single" w:sz="2" w:space="0" w:color="E5E5E5"/>
                            <w:right w:val="single" w:sz="2" w:space="0" w:color="E5E5E5"/>
                          </w:divBdr>
                          <w:divsChild>
                            <w:div w:id="173758630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661159295">
                      <w:marLeft w:val="0"/>
                      <w:marRight w:val="0"/>
                      <w:marTop w:val="0"/>
                      <w:marBottom w:val="0"/>
                      <w:divBdr>
                        <w:top w:val="single" w:sz="2" w:space="0" w:color="E5E5E5"/>
                        <w:left w:val="single" w:sz="2" w:space="0" w:color="E5E5E5"/>
                        <w:bottom w:val="single" w:sz="2" w:space="0" w:color="E5E5E5"/>
                        <w:right w:val="single" w:sz="2" w:space="0" w:color="E5E5E5"/>
                      </w:divBdr>
                      <w:divsChild>
                        <w:div w:id="527909890">
                          <w:marLeft w:val="0"/>
                          <w:marRight w:val="0"/>
                          <w:marTop w:val="0"/>
                          <w:marBottom w:val="0"/>
                          <w:divBdr>
                            <w:top w:val="single" w:sz="2" w:space="0" w:color="E5E5E5"/>
                            <w:left w:val="single" w:sz="2" w:space="0" w:color="E5E5E5"/>
                            <w:bottom w:val="single" w:sz="2" w:space="0" w:color="E5E5E5"/>
                            <w:right w:val="single" w:sz="2" w:space="0" w:color="E5E5E5"/>
                          </w:divBdr>
                          <w:divsChild>
                            <w:div w:id="72911446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sChild>
            </w:div>
          </w:divsChild>
        </w:div>
      </w:divsChild>
    </w:div>
    <w:div w:id="1471437886">
      <w:bodyDiv w:val="1"/>
      <w:marLeft w:val="0"/>
      <w:marRight w:val="0"/>
      <w:marTop w:val="0"/>
      <w:marBottom w:val="0"/>
      <w:divBdr>
        <w:top w:val="none" w:sz="0" w:space="0" w:color="auto"/>
        <w:left w:val="none" w:sz="0" w:space="0" w:color="auto"/>
        <w:bottom w:val="none" w:sz="0" w:space="0" w:color="auto"/>
        <w:right w:val="none" w:sz="0" w:space="0" w:color="auto"/>
      </w:divBdr>
      <w:divsChild>
        <w:div w:id="1169250623">
          <w:marLeft w:val="0"/>
          <w:marRight w:val="0"/>
          <w:marTop w:val="0"/>
          <w:marBottom w:val="0"/>
          <w:divBdr>
            <w:top w:val="none" w:sz="0" w:space="0" w:color="auto"/>
            <w:left w:val="none" w:sz="0" w:space="0" w:color="auto"/>
            <w:bottom w:val="none" w:sz="0" w:space="0" w:color="auto"/>
            <w:right w:val="none" w:sz="0" w:space="0" w:color="auto"/>
          </w:divBdr>
          <w:divsChild>
            <w:div w:id="183514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034808">
      <w:bodyDiv w:val="1"/>
      <w:marLeft w:val="0"/>
      <w:marRight w:val="0"/>
      <w:marTop w:val="0"/>
      <w:marBottom w:val="0"/>
      <w:divBdr>
        <w:top w:val="none" w:sz="0" w:space="0" w:color="auto"/>
        <w:left w:val="none" w:sz="0" w:space="0" w:color="auto"/>
        <w:bottom w:val="none" w:sz="0" w:space="0" w:color="auto"/>
        <w:right w:val="none" w:sz="0" w:space="0" w:color="auto"/>
      </w:divBdr>
      <w:divsChild>
        <w:div w:id="1415276574">
          <w:marLeft w:val="0"/>
          <w:marRight w:val="0"/>
          <w:marTop w:val="0"/>
          <w:marBottom w:val="0"/>
          <w:divBdr>
            <w:top w:val="single" w:sz="2" w:space="0" w:color="E5E5E5"/>
            <w:left w:val="single" w:sz="2" w:space="0" w:color="E5E5E5"/>
            <w:bottom w:val="single" w:sz="2" w:space="0" w:color="E5E5E5"/>
            <w:right w:val="single" w:sz="2" w:space="0" w:color="E5E5E5"/>
          </w:divBdr>
          <w:divsChild>
            <w:div w:id="1146507906">
              <w:marLeft w:val="0"/>
              <w:marRight w:val="0"/>
              <w:marTop w:val="0"/>
              <w:marBottom w:val="0"/>
              <w:divBdr>
                <w:top w:val="single" w:sz="2" w:space="0" w:color="E5E5E5"/>
                <w:left w:val="single" w:sz="2" w:space="0" w:color="E5E5E5"/>
                <w:bottom w:val="single" w:sz="2" w:space="0" w:color="E5E5E5"/>
                <w:right w:val="single" w:sz="2" w:space="0" w:color="E5E5E5"/>
              </w:divBdr>
              <w:divsChild>
                <w:div w:id="195998720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380206545">
          <w:marLeft w:val="0"/>
          <w:marRight w:val="0"/>
          <w:marTop w:val="0"/>
          <w:marBottom w:val="0"/>
          <w:divBdr>
            <w:top w:val="single" w:sz="2" w:space="0" w:color="E5E5E5"/>
            <w:left w:val="single" w:sz="2" w:space="0" w:color="E5E5E5"/>
            <w:bottom w:val="single" w:sz="2" w:space="0" w:color="E5E5E5"/>
            <w:right w:val="single" w:sz="2" w:space="0" w:color="E5E5E5"/>
          </w:divBdr>
          <w:divsChild>
            <w:div w:id="608589657">
              <w:marLeft w:val="0"/>
              <w:marRight w:val="0"/>
              <w:marTop w:val="0"/>
              <w:marBottom w:val="0"/>
              <w:divBdr>
                <w:top w:val="single" w:sz="2" w:space="0" w:color="E5E5E5"/>
                <w:left w:val="single" w:sz="2" w:space="0" w:color="E5E5E5"/>
                <w:bottom w:val="single" w:sz="2" w:space="0" w:color="E5E5E5"/>
                <w:right w:val="single" w:sz="2" w:space="0" w:color="E5E5E5"/>
              </w:divBdr>
              <w:divsChild>
                <w:div w:id="157288199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888420722">
          <w:marLeft w:val="0"/>
          <w:marRight w:val="0"/>
          <w:marTop w:val="0"/>
          <w:marBottom w:val="0"/>
          <w:divBdr>
            <w:top w:val="single" w:sz="2" w:space="0" w:color="E5E5E5"/>
            <w:left w:val="single" w:sz="2" w:space="0" w:color="E5E5E5"/>
            <w:bottom w:val="single" w:sz="2" w:space="0" w:color="E5E5E5"/>
            <w:right w:val="single" w:sz="2" w:space="0" w:color="E5E5E5"/>
          </w:divBdr>
          <w:divsChild>
            <w:div w:id="2114471075">
              <w:marLeft w:val="0"/>
              <w:marRight w:val="0"/>
              <w:marTop w:val="0"/>
              <w:marBottom w:val="0"/>
              <w:divBdr>
                <w:top w:val="single" w:sz="2" w:space="0" w:color="E5E5E5"/>
                <w:left w:val="single" w:sz="2" w:space="0" w:color="E5E5E5"/>
                <w:bottom w:val="single" w:sz="2" w:space="0" w:color="E5E5E5"/>
                <w:right w:val="single" w:sz="2" w:space="0" w:color="E5E5E5"/>
              </w:divBdr>
              <w:divsChild>
                <w:div w:id="159535516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208755871">
          <w:marLeft w:val="0"/>
          <w:marRight w:val="0"/>
          <w:marTop w:val="0"/>
          <w:marBottom w:val="0"/>
          <w:divBdr>
            <w:top w:val="single" w:sz="2" w:space="0" w:color="E5E5E5"/>
            <w:left w:val="single" w:sz="2" w:space="0" w:color="E5E5E5"/>
            <w:bottom w:val="single" w:sz="2" w:space="0" w:color="E5E5E5"/>
            <w:right w:val="single" w:sz="2" w:space="0" w:color="E5E5E5"/>
          </w:divBdr>
          <w:divsChild>
            <w:div w:id="101725626">
              <w:marLeft w:val="0"/>
              <w:marRight w:val="0"/>
              <w:marTop w:val="0"/>
              <w:marBottom w:val="0"/>
              <w:divBdr>
                <w:top w:val="single" w:sz="2" w:space="0" w:color="E5E5E5"/>
                <w:left w:val="single" w:sz="2" w:space="0" w:color="E5E5E5"/>
                <w:bottom w:val="single" w:sz="2" w:space="0" w:color="E5E5E5"/>
                <w:right w:val="single" w:sz="2" w:space="0" w:color="E5E5E5"/>
              </w:divBdr>
              <w:divsChild>
                <w:div w:id="157196475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461189937">
          <w:marLeft w:val="0"/>
          <w:marRight w:val="0"/>
          <w:marTop w:val="0"/>
          <w:marBottom w:val="0"/>
          <w:divBdr>
            <w:top w:val="single" w:sz="2" w:space="0" w:color="E5E5E5"/>
            <w:left w:val="single" w:sz="2" w:space="0" w:color="E5E5E5"/>
            <w:bottom w:val="single" w:sz="2" w:space="0" w:color="E5E5E5"/>
            <w:right w:val="single" w:sz="2" w:space="0" w:color="E5E5E5"/>
          </w:divBdr>
          <w:divsChild>
            <w:div w:id="68970454">
              <w:marLeft w:val="0"/>
              <w:marRight w:val="0"/>
              <w:marTop w:val="0"/>
              <w:marBottom w:val="0"/>
              <w:divBdr>
                <w:top w:val="single" w:sz="2" w:space="0" w:color="E5E5E5"/>
                <w:left w:val="single" w:sz="2" w:space="0" w:color="E5E5E5"/>
                <w:bottom w:val="single" w:sz="2" w:space="0" w:color="E5E5E5"/>
                <w:right w:val="single" w:sz="2" w:space="0" w:color="E5E5E5"/>
              </w:divBdr>
              <w:divsChild>
                <w:div w:id="65183224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635984556">
          <w:marLeft w:val="0"/>
          <w:marRight w:val="0"/>
          <w:marTop w:val="0"/>
          <w:marBottom w:val="0"/>
          <w:divBdr>
            <w:top w:val="single" w:sz="2" w:space="0" w:color="E5E5E5"/>
            <w:left w:val="single" w:sz="2" w:space="0" w:color="E5E5E5"/>
            <w:bottom w:val="single" w:sz="2" w:space="0" w:color="E5E5E5"/>
            <w:right w:val="single" w:sz="2" w:space="0" w:color="E5E5E5"/>
          </w:divBdr>
          <w:divsChild>
            <w:div w:id="532113985">
              <w:marLeft w:val="0"/>
              <w:marRight w:val="0"/>
              <w:marTop w:val="0"/>
              <w:marBottom w:val="0"/>
              <w:divBdr>
                <w:top w:val="single" w:sz="2" w:space="0" w:color="E5E5E5"/>
                <w:left w:val="single" w:sz="2" w:space="0" w:color="E5E5E5"/>
                <w:bottom w:val="single" w:sz="2" w:space="0" w:color="E5E5E5"/>
                <w:right w:val="single" w:sz="2" w:space="0" w:color="E5E5E5"/>
              </w:divBdr>
              <w:divsChild>
                <w:div w:id="185349277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435402229">
          <w:marLeft w:val="0"/>
          <w:marRight w:val="0"/>
          <w:marTop w:val="0"/>
          <w:marBottom w:val="0"/>
          <w:divBdr>
            <w:top w:val="single" w:sz="2" w:space="0" w:color="E5E5E5"/>
            <w:left w:val="single" w:sz="2" w:space="0" w:color="E5E5E5"/>
            <w:bottom w:val="single" w:sz="2" w:space="0" w:color="E5E5E5"/>
            <w:right w:val="single" w:sz="2" w:space="0" w:color="E5E5E5"/>
          </w:divBdr>
          <w:divsChild>
            <w:div w:id="553542258">
              <w:marLeft w:val="0"/>
              <w:marRight w:val="0"/>
              <w:marTop w:val="0"/>
              <w:marBottom w:val="0"/>
              <w:divBdr>
                <w:top w:val="single" w:sz="2" w:space="0" w:color="E5E5E5"/>
                <w:left w:val="single" w:sz="2" w:space="0" w:color="E5E5E5"/>
                <w:bottom w:val="single" w:sz="2" w:space="0" w:color="E5E5E5"/>
                <w:right w:val="single" w:sz="2" w:space="0" w:color="E5E5E5"/>
              </w:divBdr>
              <w:divsChild>
                <w:div w:id="181549193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752853330">
          <w:marLeft w:val="0"/>
          <w:marRight w:val="0"/>
          <w:marTop w:val="0"/>
          <w:marBottom w:val="0"/>
          <w:divBdr>
            <w:top w:val="single" w:sz="2" w:space="0" w:color="E5E5E5"/>
            <w:left w:val="single" w:sz="2" w:space="0" w:color="E5E5E5"/>
            <w:bottom w:val="single" w:sz="2" w:space="0" w:color="E5E5E5"/>
            <w:right w:val="single" w:sz="2" w:space="0" w:color="E5E5E5"/>
          </w:divBdr>
          <w:divsChild>
            <w:div w:id="887453267">
              <w:marLeft w:val="0"/>
              <w:marRight w:val="0"/>
              <w:marTop w:val="0"/>
              <w:marBottom w:val="0"/>
              <w:divBdr>
                <w:top w:val="single" w:sz="2" w:space="0" w:color="E5E5E5"/>
                <w:left w:val="single" w:sz="2" w:space="0" w:color="E5E5E5"/>
                <w:bottom w:val="single" w:sz="2" w:space="0" w:color="E5E5E5"/>
                <w:right w:val="single" w:sz="2" w:space="0" w:color="E5E5E5"/>
              </w:divBdr>
              <w:divsChild>
                <w:div w:id="16921844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56966326">
          <w:marLeft w:val="0"/>
          <w:marRight w:val="0"/>
          <w:marTop w:val="0"/>
          <w:marBottom w:val="0"/>
          <w:divBdr>
            <w:top w:val="single" w:sz="2" w:space="0" w:color="E5E5E5"/>
            <w:left w:val="single" w:sz="2" w:space="0" w:color="E5E5E5"/>
            <w:bottom w:val="single" w:sz="2" w:space="0" w:color="E5E5E5"/>
            <w:right w:val="single" w:sz="2" w:space="0" w:color="E5E5E5"/>
          </w:divBdr>
          <w:divsChild>
            <w:div w:id="1926567330">
              <w:marLeft w:val="0"/>
              <w:marRight w:val="0"/>
              <w:marTop w:val="0"/>
              <w:marBottom w:val="0"/>
              <w:divBdr>
                <w:top w:val="single" w:sz="2" w:space="0" w:color="E5E5E5"/>
                <w:left w:val="single" w:sz="2" w:space="0" w:color="E5E5E5"/>
                <w:bottom w:val="single" w:sz="2" w:space="0" w:color="E5E5E5"/>
                <w:right w:val="single" w:sz="2" w:space="0" w:color="E5E5E5"/>
              </w:divBdr>
              <w:divsChild>
                <w:div w:id="123203406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427119081">
          <w:marLeft w:val="0"/>
          <w:marRight w:val="0"/>
          <w:marTop w:val="0"/>
          <w:marBottom w:val="0"/>
          <w:divBdr>
            <w:top w:val="single" w:sz="2" w:space="0" w:color="E5E5E5"/>
            <w:left w:val="single" w:sz="2" w:space="0" w:color="E5E5E5"/>
            <w:bottom w:val="single" w:sz="2" w:space="0" w:color="E5E5E5"/>
            <w:right w:val="single" w:sz="2" w:space="0" w:color="E5E5E5"/>
          </w:divBdr>
          <w:divsChild>
            <w:div w:id="2138526356">
              <w:marLeft w:val="0"/>
              <w:marRight w:val="0"/>
              <w:marTop w:val="0"/>
              <w:marBottom w:val="0"/>
              <w:divBdr>
                <w:top w:val="single" w:sz="2" w:space="0" w:color="E5E5E5"/>
                <w:left w:val="single" w:sz="2" w:space="0" w:color="E5E5E5"/>
                <w:bottom w:val="single" w:sz="2" w:space="0" w:color="E5E5E5"/>
                <w:right w:val="single" w:sz="2" w:space="0" w:color="E5E5E5"/>
              </w:divBdr>
              <w:divsChild>
                <w:div w:id="134474019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164706625">
          <w:marLeft w:val="0"/>
          <w:marRight w:val="0"/>
          <w:marTop w:val="0"/>
          <w:marBottom w:val="0"/>
          <w:divBdr>
            <w:top w:val="single" w:sz="2" w:space="0" w:color="E5E5E5"/>
            <w:left w:val="single" w:sz="2" w:space="0" w:color="E5E5E5"/>
            <w:bottom w:val="single" w:sz="2" w:space="0" w:color="E5E5E5"/>
            <w:right w:val="single" w:sz="2" w:space="0" w:color="E5E5E5"/>
          </w:divBdr>
          <w:divsChild>
            <w:div w:id="1859391451">
              <w:marLeft w:val="0"/>
              <w:marRight w:val="0"/>
              <w:marTop w:val="0"/>
              <w:marBottom w:val="0"/>
              <w:divBdr>
                <w:top w:val="single" w:sz="2" w:space="0" w:color="E5E5E5"/>
                <w:left w:val="single" w:sz="2" w:space="0" w:color="E5E5E5"/>
                <w:bottom w:val="single" w:sz="2" w:space="0" w:color="E5E5E5"/>
                <w:right w:val="single" w:sz="2" w:space="0" w:color="E5E5E5"/>
              </w:divBdr>
              <w:divsChild>
                <w:div w:id="178265169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534658298">
      <w:bodyDiv w:val="1"/>
      <w:marLeft w:val="0"/>
      <w:marRight w:val="0"/>
      <w:marTop w:val="0"/>
      <w:marBottom w:val="0"/>
      <w:divBdr>
        <w:top w:val="none" w:sz="0" w:space="0" w:color="auto"/>
        <w:left w:val="none" w:sz="0" w:space="0" w:color="auto"/>
        <w:bottom w:val="none" w:sz="0" w:space="0" w:color="auto"/>
        <w:right w:val="none" w:sz="0" w:space="0" w:color="auto"/>
      </w:divBdr>
      <w:divsChild>
        <w:div w:id="193429024">
          <w:marLeft w:val="0"/>
          <w:marRight w:val="0"/>
          <w:marTop w:val="0"/>
          <w:marBottom w:val="0"/>
          <w:divBdr>
            <w:top w:val="single" w:sz="2" w:space="0" w:color="E5E5E5"/>
            <w:left w:val="single" w:sz="2" w:space="0" w:color="E5E5E5"/>
            <w:bottom w:val="single" w:sz="2" w:space="0" w:color="E5E5E5"/>
            <w:right w:val="single" w:sz="2" w:space="0" w:color="E5E5E5"/>
          </w:divBdr>
          <w:divsChild>
            <w:div w:id="1680036440">
              <w:marLeft w:val="0"/>
              <w:marRight w:val="0"/>
              <w:marTop w:val="0"/>
              <w:marBottom w:val="0"/>
              <w:divBdr>
                <w:top w:val="single" w:sz="2" w:space="0" w:color="E5E5E5"/>
                <w:left w:val="single" w:sz="2" w:space="0" w:color="E5E5E5"/>
                <w:bottom w:val="single" w:sz="2" w:space="0" w:color="E5E5E5"/>
                <w:right w:val="single" w:sz="2" w:space="0" w:color="E5E5E5"/>
              </w:divBdr>
              <w:divsChild>
                <w:div w:id="311829795">
                  <w:marLeft w:val="0"/>
                  <w:marRight w:val="0"/>
                  <w:marTop w:val="0"/>
                  <w:marBottom w:val="0"/>
                  <w:divBdr>
                    <w:top w:val="single" w:sz="2" w:space="2" w:color="E5E5E5"/>
                    <w:left w:val="single" w:sz="2" w:space="0" w:color="E5E5E5"/>
                    <w:bottom w:val="single" w:sz="2" w:space="2" w:color="E5E5E5"/>
                    <w:right w:val="single" w:sz="2" w:space="0" w:color="E5E5E5"/>
                  </w:divBdr>
                </w:div>
                <w:div w:id="285088259">
                  <w:marLeft w:val="360"/>
                  <w:marRight w:val="0"/>
                  <w:marTop w:val="0"/>
                  <w:marBottom w:val="0"/>
                  <w:divBdr>
                    <w:top w:val="single" w:sz="2" w:space="0" w:color="E5E5E5"/>
                    <w:left w:val="single" w:sz="2" w:space="0" w:color="E5E5E5"/>
                    <w:bottom w:val="single" w:sz="2" w:space="0" w:color="E5E5E5"/>
                    <w:right w:val="single" w:sz="2" w:space="0" w:color="E5E5E5"/>
                  </w:divBdr>
                  <w:divsChild>
                    <w:div w:id="886796977">
                      <w:marLeft w:val="0"/>
                      <w:marRight w:val="0"/>
                      <w:marTop w:val="0"/>
                      <w:marBottom w:val="0"/>
                      <w:divBdr>
                        <w:top w:val="single" w:sz="2" w:space="0" w:color="E5E5E5"/>
                        <w:left w:val="single" w:sz="2" w:space="0" w:color="E5E5E5"/>
                        <w:bottom w:val="single" w:sz="2" w:space="0" w:color="E5E5E5"/>
                        <w:right w:val="single" w:sz="2" w:space="0" w:color="E5E5E5"/>
                      </w:divBdr>
                      <w:divsChild>
                        <w:div w:id="472527436">
                          <w:marLeft w:val="0"/>
                          <w:marRight w:val="0"/>
                          <w:marTop w:val="0"/>
                          <w:marBottom w:val="0"/>
                          <w:divBdr>
                            <w:top w:val="single" w:sz="2" w:space="0" w:color="E5E5E5"/>
                            <w:left w:val="single" w:sz="2" w:space="0" w:color="E5E5E5"/>
                            <w:bottom w:val="single" w:sz="2" w:space="0" w:color="E5E5E5"/>
                            <w:right w:val="single" w:sz="2" w:space="0" w:color="E5E5E5"/>
                          </w:divBdr>
                          <w:divsChild>
                            <w:div w:id="81595313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sChild>
            </w:div>
          </w:divsChild>
        </w:div>
        <w:div w:id="185756839">
          <w:marLeft w:val="0"/>
          <w:marRight w:val="0"/>
          <w:marTop w:val="0"/>
          <w:marBottom w:val="0"/>
          <w:divBdr>
            <w:top w:val="single" w:sz="2" w:space="0" w:color="E5E5E5"/>
            <w:left w:val="single" w:sz="2" w:space="0" w:color="E5E5E5"/>
            <w:bottom w:val="single" w:sz="2" w:space="0" w:color="E5E5E5"/>
            <w:right w:val="single" w:sz="2" w:space="0" w:color="E5E5E5"/>
          </w:divBdr>
          <w:divsChild>
            <w:div w:id="1961064580">
              <w:marLeft w:val="0"/>
              <w:marRight w:val="0"/>
              <w:marTop w:val="0"/>
              <w:marBottom w:val="0"/>
              <w:divBdr>
                <w:top w:val="single" w:sz="2" w:space="0" w:color="E5E5E5"/>
                <w:left w:val="single" w:sz="2" w:space="0" w:color="E5E5E5"/>
                <w:bottom w:val="single" w:sz="2" w:space="0" w:color="E5E5E5"/>
                <w:right w:val="single" w:sz="2" w:space="0" w:color="E5E5E5"/>
              </w:divBdr>
              <w:divsChild>
                <w:div w:id="1271013550">
                  <w:marLeft w:val="0"/>
                  <w:marRight w:val="0"/>
                  <w:marTop w:val="0"/>
                  <w:marBottom w:val="0"/>
                  <w:divBdr>
                    <w:top w:val="single" w:sz="2" w:space="2" w:color="E5E5E5"/>
                    <w:left w:val="single" w:sz="2" w:space="0" w:color="E5E5E5"/>
                    <w:bottom w:val="single" w:sz="2" w:space="2" w:color="E5E5E5"/>
                    <w:right w:val="single" w:sz="2" w:space="0" w:color="E5E5E5"/>
                  </w:divBdr>
                </w:div>
                <w:div w:id="332102331">
                  <w:marLeft w:val="360"/>
                  <w:marRight w:val="0"/>
                  <w:marTop w:val="0"/>
                  <w:marBottom w:val="0"/>
                  <w:divBdr>
                    <w:top w:val="single" w:sz="2" w:space="0" w:color="E5E5E5"/>
                    <w:left w:val="single" w:sz="2" w:space="0" w:color="E5E5E5"/>
                    <w:bottom w:val="single" w:sz="2" w:space="0" w:color="E5E5E5"/>
                    <w:right w:val="single" w:sz="2" w:space="0" w:color="E5E5E5"/>
                  </w:divBdr>
                  <w:divsChild>
                    <w:div w:id="1975867494">
                      <w:marLeft w:val="0"/>
                      <w:marRight w:val="0"/>
                      <w:marTop w:val="0"/>
                      <w:marBottom w:val="0"/>
                      <w:divBdr>
                        <w:top w:val="single" w:sz="2" w:space="0" w:color="E5E5E5"/>
                        <w:left w:val="single" w:sz="2" w:space="0" w:color="E5E5E5"/>
                        <w:bottom w:val="single" w:sz="2" w:space="0" w:color="E5E5E5"/>
                        <w:right w:val="single" w:sz="2" w:space="0" w:color="E5E5E5"/>
                      </w:divBdr>
                      <w:divsChild>
                        <w:div w:id="2064330902">
                          <w:marLeft w:val="0"/>
                          <w:marRight w:val="0"/>
                          <w:marTop w:val="0"/>
                          <w:marBottom w:val="0"/>
                          <w:divBdr>
                            <w:top w:val="single" w:sz="2" w:space="0" w:color="E5E5E5"/>
                            <w:left w:val="single" w:sz="2" w:space="0" w:color="E5E5E5"/>
                            <w:bottom w:val="single" w:sz="2" w:space="0" w:color="E5E5E5"/>
                            <w:right w:val="single" w:sz="2" w:space="0" w:color="E5E5E5"/>
                          </w:divBdr>
                          <w:divsChild>
                            <w:div w:id="140780101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816600859">
                      <w:marLeft w:val="0"/>
                      <w:marRight w:val="0"/>
                      <w:marTop w:val="0"/>
                      <w:marBottom w:val="0"/>
                      <w:divBdr>
                        <w:top w:val="single" w:sz="2" w:space="0" w:color="E5E5E5"/>
                        <w:left w:val="single" w:sz="2" w:space="0" w:color="E5E5E5"/>
                        <w:bottom w:val="single" w:sz="2" w:space="0" w:color="E5E5E5"/>
                        <w:right w:val="single" w:sz="2" w:space="0" w:color="E5E5E5"/>
                      </w:divBdr>
                      <w:divsChild>
                        <w:div w:id="827408378">
                          <w:marLeft w:val="0"/>
                          <w:marRight w:val="0"/>
                          <w:marTop w:val="0"/>
                          <w:marBottom w:val="0"/>
                          <w:divBdr>
                            <w:top w:val="single" w:sz="2" w:space="0" w:color="E5E5E5"/>
                            <w:left w:val="single" w:sz="2" w:space="0" w:color="E5E5E5"/>
                            <w:bottom w:val="single" w:sz="2" w:space="0" w:color="E5E5E5"/>
                            <w:right w:val="single" w:sz="2" w:space="0" w:color="E5E5E5"/>
                          </w:divBdr>
                          <w:divsChild>
                            <w:div w:id="168508577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sChild>
            </w:div>
          </w:divsChild>
        </w:div>
        <w:div w:id="1111975342">
          <w:marLeft w:val="0"/>
          <w:marRight w:val="0"/>
          <w:marTop w:val="0"/>
          <w:marBottom w:val="0"/>
          <w:divBdr>
            <w:top w:val="single" w:sz="2" w:space="0" w:color="E5E5E5"/>
            <w:left w:val="single" w:sz="2" w:space="0" w:color="E5E5E5"/>
            <w:bottom w:val="single" w:sz="2" w:space="0" w:color="E5E5E5"/>
            <w:right w:val="single" w:sz="2" w:space="0" w:color="E5E5E5"/>
          </w:divBdr>
          <w:divsChild>
            <w:div w:id="1202981987">
              <w:marLeft w:val="0"/>
              <w:marRight w:val="0"/>
              <w:marTop w:val="0"/>
              <w:marBottom w:val="0"/>
              <w:divBdr>
                <w:top w:val="single" w:sz="2" w:space="0" w:color="E5E5E5"/>
                <w:left w:val="single" w:sz="2" w:space="0" w:color="E5E5E5"/>
                <w:bottom w:val="single" w:sz="2" w:space="0" w:color="E5E5E5"/>
                <w:right w:val="single" w:sz="2" w:space="0" w:color="E5E5E5"/>
              </w:divBdr>
              <w:divsChild>
                <w:div w:id="1509173621">
                  <w:marLeft w:val="0"/>
                  <w:marRight w:val="0"/>
                  <w:marTop w:val="0"/>
                  <w:marBottom w:val="0"/>
                  <w:divBdr>
                    <w:top w:val="single" w:sz="2" w:space="2" w:color="E5E5E5"/>
                    <w:left w:val="single" w:sz="2" w:space="0" w:color="E5E5E5"/>
                    <w:bottom w:val="single" w:sz="2" w:space="2" w:color="E5E5E5"/>
                    <w:right w:val="single" w:sz="2" w:space="0" w:color="E5E5E5"/>
                  </w:divBdr>
                </w:div>
                <w:div w:id="1083186493">
                  <w:marLeft w:val="360"/>
                  <w:marRight w:val="0"/>
                  <w:marTop w:val="0"/>
                  <w:marBottom w:val="0"/>
                  <w:divBdr>
                    <w:top w:val="single" w:sz="2" w:space="0" w:color="E5E5E5"/>
                    <w:left w:val="single" w:sz="2" w:space="0" w:color="E5E5E5"/>
                    <w:bottom w:val="single" w:sz="2" w:space="0" w:color="E5E5E5"/>
                    <w:right w:val="single" w:sz="2" w:space="0" w:color="E5E5E5"/>
                  </w:divBdr>
                  <w:divsChild>
                    <w:div w:id="1805154688">
                      <w:marLeft w:val="0"/>
                      <w:marRight w:val="0"/>
                      <w:marTop w:val="0"/>
                      <w:marBottom w:val="0"/>
                      <w:divBdr>
                        <w:top w:val="single" w:sz="2" w:space="0" w:color="E5E5E5"/>
                        <w:left w:val="single" w:sz="2" w:space="0" w:color="E5E5E5"/>
                        <w:bottom w:val="single" w:sz="2" w:space="0" w:color="E5E5E5"/>
                        <w:right w:val="single" w:sz="2" w:space="0" w:color="E5E5E5"/>
                      </w:divBdr>
                      <w:divsChild>
                        <w:div w:id="2080440326">
                          <w:marLeft w:val="0"/>
                          <w:marRight w:val="0"/>
                          <w:marTop w:val="0"/>
                          <w:marBottom w:val="0"/>
                          <w:divBdr>
                            <w:top w:val="single" w:sz="2" w:space="0" w:color="E5E5E5"/>
                            <w:left w:val="single" w:sz="2" w:space="0" w:color="E5E5E5"/>
                            <w:bottom w:val="single" w:sz="2" w:space="0" w:color="E5E5E5"/>
                            <w:right w:val="single" w:sz="2" w:space="0" w:color="E5E5E5"/>
                          </w:divBdr>
                          <w:divsChild>
                            <w:div w:id="197775339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006661039">
                      <w:marLeft w:val="0"/>
                      <w:marRight w:val="0"/>
                      <w:marTop w:val="0"/>
                      <w:marBottom w:val="0"/>
                      <w:divBdr>
                        <w:top w:val="single" w:sz="2" w:space="0" w:color="E5E5E5"/>
                        <w:left w:val="single" w:sz="2" w:space="0" w:color="E5E5E5"/>
                        <w:bottom w:val="single" w:sz="2" w:space="0" w:color="E5E5E5"/>
                        <w:right w:val="single" w:sz="2" w:space="0" w:color="E5E5E5"/>
                      </w:divBdr>
                      <w:divsChild>
                        <w:div w:id="75791669">
                          <w:marLeft w:val="0"/>
                          <w:marRight w:val="0"/>
                          <w:marTop w:val="0"/>
                          <w:marBottom w:val="0"/>
                          <w:divBdr>
                            <w:top w:val="single" w:sz="2" w:space="0" w:color="E5E5E5"/>
                            <w:left w:val="single" w:sz="2" w:space="0" w:color="E5E5E5"/>
                            <w:bottom w:val="single" w:sz="2" w:space="0" w:color="E5E5E5"/>
                            <w:right w:val="single" w:sz="2" w:space="0" w:color="E5E5E5"/>
                          </w:divBdr>
                          <w:divsChild>
                            <w:div w:id="128819715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sChild>
            </w:div>
          </w:divsChild>
        </w:div>
        <w:div w:id="1785074637">
          <w:marLeft w:val="0"/>
          <w:marRight w:val="0"/>
          <w:marTop w:val="0"/>
          <w:marBottom w:val="0"/>
          <w:divBdr>
            <w:top w:val="single" w:sz="2" w:space="0" w:color="E5E5E5"/>
            <w:left w:val="single" w:sz="2" w:space="0" w:color="E5E5E5"/>
            <w:bottom w:val="single" w:sz="2" w:space="0" w:color="E5E5E5"/>
            <w:right w:val="single" w:sz="2" w:space="0" w:color="E5E5E5"/>
          </w:divBdr>
          <w:divsChild>
            <w:div w:id="1340541131">
              <w:marLeft w:val="0"/>
              <w:marRight w:val="0"/>
              <w:marTop w:val="0"/>
              <w:marBottom w:val="0"/>
              <w:divBdr>
                <w:top w:val="single" w:sz="2" w:space="0" w:color="E5E5E5"/>
                <w:left w:val="single" w:sz="2" w:space="0" w:color="E5E5E5"/>
                <w:bottom w:val="single" w:sz="2" w:space="0" w:color="E5E5E5"/>
                <w:right w:val="single" w:sz="2" w:space="0" w:color="E5E5E5"/>
              </w:divBdr>
              <w:divsChild>
                <w:div w:id="1506047495">
                  <w:marLeft w:val="0"/>
                  <w:marRight w:val="0"/>
                  <w:marTop w:val="0"/>
                  <w:marBottom w:val="0"/>
                  <w:divBdr>
                    <w:top w:val="single" w:sz="2" w:space="2" w:color="E5E5E5"/>
                    <w:left w:val="single" w:sz="2" w:space="0" w:color="E5E5E5"/>
                    <w:bottom w:val="single" w:sz="2" w:space="2" w:color="E5E5E5"/>
                    <w:right w:val="single" w:sz="2" w:space="0" w:color="E5E5E5"/>
                  </w:divBdr>
                </w:div>
                <w:div w:id="1310133277">
                  <w:marLeft w:val="360"/>
                  <w:marRight w:val="0"/>
                  <w:marTop w:val="0"/>
                  <w:marBottom w:val="0"/>
                  <w:divBdr>
                    <w:top w:val="single" w:sz="2" w:space="0" w:color="E5E5E5"/>
                    <w:left w:val="single" w:sz="2" w:space="0" w:color="E5E5E5"/>
                    <w:bottom w:val="single" w:sz="2" w:space="0" w:color="E5E5E5"/>
                    <w:right w:val="single" w:sz="2" w:space="0" w:color="E5E5E5"/>
                  </w:divBdr>
                  <w:divsChild>
                    <w:div w:id="1537347567">
                      <w:marLeft w:val="0"/>
                      <w:marRight w:val="0"/>
                      <w:marTop w:val="0"/>
                      <w:marBottom w:val="0"/>
                      <w:divBdr>
                        <w:top w:val="single" w:sz="2" w:space="0" w:color="E5E5E5"/>
                        <w:left w:val="single" w:sz="2" w:space="0" w:color="E5E5E5"/>
                        <w:bottom w:val="single" w:sz="2" w:space="0" w:color="E5E5E5"/>
                        <w:right w:val="single" w:sz="2" w:space="0" w:color="E5E5E5"/>
                      </w:divBdr>
                      <w:divsChild>
                        <w:div w:id="152573796">
                          <w:marLeft w:val="0"/>
                          <w:marRight w:val="0"/>
                          <w:marTop w:val="0"/>
                          <w:marBottom w:val="0"/>
                          <w:divBdr>
                            <w:top w:val="single" w:sz="2" w:space="0" w:color="E5E5E5"/>
                            <w:left w:val="single" w:sz="2" w:space="0" w:color="E5E5E5"/>
                            <w:bottom w:val="single" w:sz="2" w:space="0" w:color="E5E5E5"/>
                            <w:right w:val="single" w:sz="2" w:space="0" w:color="E5E5E5"/>
                          </w:divBdr>
                          <w:divsChild>
                            <w:div w:id="47599117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sChild>
            </w:div>
          </w:divsChild>
        </w:div>
        <w:div w:id="172576341">
          <w:marLeft w:val="0"/>
          <w:marRight w:val="0"/>
          <w:marTop w:val="0"/>
          <w:marBottom w:val="0"/>
          <w:divBdr>
            <w:top w:val="single" w:sz="2" w:space="0" w:color="E5E5E5"/>
            <w:left w:val="single" w:sz="2" w:space="0" w:color="E5E5E5"/>
            <w:bottom w:val="single" w:sz="2" w:space="0" w:color="E5E5E5"/>
            <w:right w:val="single" w:sz="2" w:space="0" w:color="E5E5E5"/>
          </w:divBdr>
          <w:divsChild>
            <w:div w:id="1131825804">
              <w:marLeft w:val="0"/>
              <w:marRight w:val="0"/>
              <w:marTop w:val="0"/>
              <w:marBottom w:val="0"/>
              <w:divBdr>
                <w:top w:val="single" w:sz="2" w:space="0" w:color="E5E5E5"/>
                <w:left w:val="single" w:sz="2" w:space="0" w:color="E5E5E5"/>
                <w:bottom w:val="single" w:sz="2" w:space="0" w:color="E5E5E5"/>
                <w:right w:val="single" w:sz="2" w:space="0" w:color="E5E5E5"/>
              </w:divBdr>
              <w:divsChild>
                <w:div w:id="1080100621">
                  <w:marLeft w:val="0"/>
                  <w:marRight w:val="0"/>
                  <w:marTop w:val="0"/>
                  <w:marBottom w:val="0"/>
                  <w:divBdr>
                    <w:top w:val="single" w:sz="2" w:space="2" w:color="E5E5E5"/>
                    <w:left w:val="single" w:sz="2" w:space="0" w:color="E5E5E5"/>
                    <w:bottom w:val="single" w:sz="2" w:space="2" w:color="E5E5E5"/>
                    <w:right w:val="single" w:sz="2" w:space="0" w:color="E5E5E5"/>
                  </w:divBdr>
                </w:div>
                <w:div w:id="1617785422">
                  <w:marLeft w:val="360"/>
                  <w:marRight w:val="0"/>
                  <w:marTop w:val="0"/>
                  <w:marBottom w:val="0"/>
                  <w:divBdr>
                    <w:top w:val="single" w:sz="2" w:space="0" w:color="E5E5E5"/>
                    <w:left w:val="single" w:sz="2" w:space="0" w:color="E5E5E5"/>
                    <w:bottom w:val="single" w:sz="2" w:space="0" w:color="E5E5E5"/>
                    <w:right w:val="single" w:sz="2" w:space="0" w:color="E5E5E5"/>
                  </w:divBdr>
                  <w:divsChild>
                    <w:div w:id="2562015">
                      <w:marLeft w:val="0"/>
                      <w:marRight w:val="0"/>
                      <w:marTop w:val="0"/>
                      <w:marBottom w:val="0"/>
                      <w:divBdr>
                        <w:top w:val="single" w:sz="2" w:space="0" w:color="E5E5E5"/>
                        <w:left w:val="single" w:sz="2" w:space="0" w:color="E5E5E5"/>
                        <w:bottom w:val="single" w:sz="2" w:space="0" w:color="E5E5E5"/>
                        <w:right w:val="single" w:sz="2" w:space="0" w:color="E5E5E5"/>
                      </w:divBdr>
                      <w:divsChild>
                        <w:div w:id="229466699">
                          <w:marLeft w:val="0"/>
                          <w:marRight w:val="0"/>
                          <w:marTop w:val="0"/>
                          <w:marBottom w:val="0"/>
                          <w:divBdr>
                            <w:top w:val="single" w:sz="2" w:space="0" w:color="E5E5E5"/>
                            <w:left w:val="single" w:sz="2" w:space="0" w:color="E5E5E5"/>
                            <w:bottom w:val="single" w:sz="2" w:space="0" w:color="E5E5E5"/>
                            <w:right w:val="single" w:sz="2" w:space="0" w:color="E5E5E5"/>
                          </w:divBdr>
                          <w:divsChild>
                            <w:div w:id="19485262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sChild>
            </w:div>
          </w:divsChild>
        </w:div>
        <w:div w:id="169566377">
          <w:marLeft w:val="0"/>
          <w:marRight w:val="0"/>
          <w:marTop w:val="0"/>
          <w:marBottom w:val="0"/>
          <w:divBdr>
            <w:top w:val="single" w:sz="2" w:space="0" w:color="E5E5E5"/>
            <w:left w:val="single" w:sz="2" w:space="0" w:color="E5E5E5"/>
            <w:bottom w:val="single" w:sz="2" w:space="0" w:color="E5E5E5"/>
            <w:right w:val="single" w:sz="2" w:space="0" w:color="E5E5E5"/>
          </w:divBdr>
          <w:divsChild>
            <w:div w:id="1734817529">
              <w:marLeft w:val="0"/>
              <w:marRight w:val="0"/>
              <w:marTop w:val="0"/>
              <w:marBottom w:val="0"/>
              <w:divBdr>
                <w:top w:val="single" w:sz="2" w:space="0" w:color="E5E5E5"/>
                <w:left w:val="single" w:sz="2" w:space="0" w:color="E5E5E5"/>
                <w:bottom w:val="single" w:sz="2" w:space="0" w:color="E5E5E5"/>
                <w:right w:val="single" w:sz="2" w:space="0" w:color="E5E5E5"/>
              </w:divBdr>
              <w:divsChild>
                <w:div w:id="565845393">
                  <w:marLeft w:val="0"/>
                  <w:marRight w:val="0"/>
                  <w:marTop w:val="0"/>
                  <w:marBottom w:val="0"/>
                  <w:divBdr>
                    <w:top w:val="single" w:sz="2" w:space="2" w:color="E5E5E5"/>
                    <w:left w:val="single" w:sz="2" w:space="0" w:color="E5E5E5"/>
                    <w:bottom w:val="single" w:sz="2" w:space="2" w:color="E5E5E5"/>
                    <w:right w:val="single" w:sz="2" w:space="0" w:color="E5E5E5"/>
                  </w:divBdr>
                </w:div>
                <w:div w:id="1340817909">
                  <w:marLeft w:val="360"/>
                  <w:marRight w:val="0"/>
                  <w:marTop w:val="0"/>
                  <w:marBottom w:val="0"/>
                  <w:divBdr>
                    <w:top w:val="single" w:sz="2" w:space="0" w:color="E5E5E5"/>
                    <w:left w:val="single" w:sz="2" w:space="0" w:color="E5E5E5"/>
                    <w:bottom w:val="single" w:sz="2" w:space="0" w:color="E5E5E5"/>
                    <w:right w:val="single" w:sz="2" w:space="0" w:color="E5E5E5"/>
                  </w:divBdr>
                  <w:divsChild>
                    <w:div w:id="752513868">
                      <w:marLeft w:val="0"/>
                      <w:marRight w:val="0"/>
                      <w:marTop w:val="0"/>
                      <w:marBottom w:val="0"/>
                      <w:divBdr>
                        <w:top w:val="single" w:sz="2" w:space="0" w:color="E5E5E5"/>
                        <w:left w:val="single" w:sz="2" w:space="0" w:color="E5E5E5"/>
                        <w:bottom w:val="single" w:sz="2" w:space="0" w:color="E5E5E5"/>
                        <w:right w:val="single" w:sz="2" w:space="0" w:color="E5E5E5"/>
                      </w:divBdr>
                      <w:divsChild>
                        <w:div w:id="1435515849">
                          <w:marLeft w:val="0"/>
                          <w:marRight w:val="0"/>
                          <w:marTop w:val="0"/>
                          <w:marBottom w:val="0"/>
                          <w:divBdr>
                            <w:top w:val="single" w:sz="2" w:space="0" w:color="E5E5E5"/>
                            <w:left w:val="single" w:sz="2" w:space="0" w:color="E5E5E5"/>
                            <w:bottom w:val="single" w:sz="2" w:space="0" w:color="E5E5E5"/>
                            <w:right w:val="single" w:sz="2" w:space="0" w:color="E5E5E5"/>
                          </w:divBdr>
                          <w:divsChild>
                            <w:div w:id="113236247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sChild>
            </w:div>
          </w:divsChild>
        </w:div>
      </w:divsChild>
    </w:div>
    <w:div w:id="1569725143">
      <w:bodyDiv w:val="1"/>
      <w:marLeft w:val="0"/>
      <w:marRight w:val="0"/>
      <w:marTop w:val="0"/>
      <w:marBottom w:val="0"/>
      <w:divBdr>
        <w:top w:val="none" w:sz="0" w:space="0" w:color="auto"/>
        <w:left w:val="none" w:sz="0" w:space="0" w:color="auto"/>
        <w:bottom w:val="none" w:sz="0" w:space="0" w:color="auto"/>
        <w:right w:val="none" w:sz="0" w:space="0" w:color="auto"/>
      </w:divBdr>
      <w:divsChild>
        <w:div w:id="265970312">
          <w:marLeft w:val="0"/>
          <w:marRight w:val="0"/>
          <w:marTop w:val="0"/>
          <w:marBottom w:val="0"/>
          <w:divBdr>
            <w:top w:val="single" w:sz="2" w:space="0" w:color="E5E5E5"/>
            <w:left w:val="single" w:sz="2" w:space="0" w:color="E5E5E5"/>
            <w:bottom w:val="single" w:sz="2" w:space="0" w:color="E5E5E5"/>
            <w:right w:val="single" w:sz="2" w:space="0" w:color="E5E5E5"/>
          </w:divBdr>
          <w:divsChild>
            <w:div w:id="1499423644">
              <w:marLeft w:val="0"/>
              <w:marRight w:val="0"/>
              <w:marTop w:val="0"/>
              <w:marBottom w:val="0"/>
              <w:divBdr>
                <w:top w:val="single" w:sz="2" w:space="0" w:color="E5E5E5"/>
                <w:left w:val="single" w:sz="2" w:space="0" w:color="E5E5E5"/>
                <w:bottom w:val="single" w:sz="2" w:space="0" w:color="E5E5E5"/>
                <w:right w:val="single" w:sz="2" w:space="0" w:color="E5E5E5"/>
              </w:divBdr>
              <w:divsChild>
                <w:div w:id="157150475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810784952">
          <w:marLeft w:val="0"/>
          <w:marRight w:val="0"/>
          <w:marTop w:val="0"/>
          <w:marBottom w:val="0"/>
          <w:divBdr>
            <w:top w:val="single" w:sz="2" w:space="0" w:color="E5E5E5"/>
            <w:left w:val="single" w:sz="2" w:space="0" w:color="E5E5E5"/>
            <w:bottom w:val="single" w:sz="2" w:space="0" w:color="E5E5E5"/>
            <w:right w:val="single" w:sz="2" w:space="0" w:color="E5E5E5"/>
          </w:divBdr>
          <w:divsChild>
            <w:div w:id="178392821">
              <w:marLeft w:val="0"/>
              <w:marRight w:val="0"/>
              <w:marTop w:val="0"/>
              <w:marBottom w:val="0"/>
              <w:divBdr>
                <w:top w:val="single" w:sz="2" w:space="0" w:color="E5E5E5"/>
                <w:left w:val="single" w:sz="2" w:space="0" w:color="E5E5E5"/>
                <w:bottom w:val="single" w:sz="2" w:space="0" w:color="E5E5E5"/>
                <w:right w:val="single" w:sz="2" w:space="0" w:color="E5E5E5"/>
              </w:divBdr>
              <w:divsChild>
                <w:div w:id="46257808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658532461">
          <w:marLeft w:val="0"/>
          <w:marRight w:val="0"/>
          <w:marTop w:val="0"/>
          <w:marBottom w:val="0"/>
          <w:divBdr>
            <w:top w:val="single" w:sz="2" w:space="0" w:color="E5E5E5"/>
            <w:left w:val="single" w:sz="2" w:space="0" w:color="E5E5E5"/>
            <w:bottom w:val="single" w:sz="2" w:space="0" w:color="E5E5E5"/>
            <w:right w:val="single" w:sz="2" w:space="0" w:color="E5E5E5"/>
          </w:divBdr>
          <w:divsChild>
            <w:div w:id="268202118">
              <w:marLeft w:val="0"/>
              <w:marRight w:val="0"/>
              <w:marTop w:val="0"/>
              <w:marBottom w:val="0"/>
              <w:divBdr>
                <w:top w:val="single" w:sz="2" w:space="0" w:color="E5E5E5"/>
                <w:left w:val="single" w:sz="2" w:space="0" w:color="E5E5E5"/>
                <w:bottom w:val="single" w:sz="2" w:space="0" w:color="E5E5E5"/>
                <w:right w:val="single" w:sz="2" w:space="0" w:color="E5E5E5"/>
              </w:divBdr>
              <w:divsChild>
                <w:div w:id="120732768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751267937">
          <w:marLeft w:val="0"/>
          <w:marRight w:val="0"/>
          <w:marTop w:val="0"/>
          <w:marBottom w:val="0"/>
          <w:divBdr>
            <w:top w:val="single" w:sz="2" w:space="0" w:color="E5E5E5"/>
            <w:left w:val="single" w:sz="2" w:space="0" w:color="E5E5E5"/>
            <w:bottom w:val="single" w:sz="2" w:space="0" w:color="E5E5E5"/>
            <w:right w:val="single" w:sz="2" w:space="0" w:color="E5E5E5"/>
          </w:divBdr>
          <w:divsChild>
            <w:div w:id="1702632749">
              <w:marLeft w:val="0"/>
              <w:marRight w:val="0"/>
              <w:marTop w:val="0"/>
              <w:marBottom w:val="0"/>
              <w:divBdr>
                <w:top w:val="single" w:sz="2" w:space="0" w:color="E5E5E5"/>
                <w:left w:val="single" w:sz="2" w:space="0" w:color="E5E5E5"/>
                <w:bottom w:val="single" w:sz="2" w:space="0" w:color="E5E5E5"/>
                <w:right w:val="single" w:sz="2" w:space="0" w:color="E5E5E5"/>
              </w:divBdr>
              <w:divsChild>
                <w:div w:id="66948100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111779366">
          <w:marLeft w:val="0"/>
          <w:marRight w:val="0"/>
          <w:marTop w:val="0"/>
          <w:marBottom w:val="0"/>
          <w:divBdr>
            <w:top w:val="single" w:sz="2" w:space="0" w:color="E5E5E5"/>
            <w:left w:val="single" w:sz="2" w:space="0" w:color="E5E5E5"/>
            <w:bottom w:val="single" w:sz="2" w:space="0" w:color="E5E5E5"/>
            <w:right w:val="single" w:sz="2" w:space="0" w:color="E5E5E5"/>
          </w:divBdr>
          <w:divsChild>
            <w:div w:id="1799756638">
              <w:marLeft w:val="0"/>
              <w:marRight w:val="0"/>
              <w:marTop w:val="0"/>
              <w:marBottom w:val="0"/>
              <w:divBdr>
                <w:top w:val="single" w:sz="2" w:space="0" w:color="E5E5E5"/>
                <w:left w:val="single" w:sz="2" w:space="0" w:color="E5E5E5"/>
                <w:bottom w:val="single" w:sz="2" w:space="0" w:color="E5E5E5"/>
                <w:right w:val="single" w:sz="2" w:space="0" w:color="E5E5E5"/>
              </w:divBdr>
              <w:divsChild>
                <w:div w:id="73428127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69148878">
          <w:marLeft w:val="0"/>
          <w:marRight w:val="0"/>
          <w:marTop w:val="0"/>
          <w:marBottom w:val="0"/>
          <w:divBdr>
            <w:top w:val="single" w:sz="2" w:space="0" w:color="E5E5E5"/>
            <w:left w:val="single" w:sz="2" w:space="0" w:color="E5E5E5"/>
            <w:bottom w:val="single" w:sz="2" w:space="0" w:color="E5E5E5"/>
            <w:right w:val="single" w:sz="2" w:space="0" w:color="E5E5E5"/>
          </w:divBdr>
          <w:divsChild>
            <w:div w:id="1008480990">
              <w:marLeft w:val="0"/>
              <w:marRight w:val="0"/>
              <w:marTop w:val="0"/>
              <w:marBottom w:val="0"/>
              <w:divBdr>
                <w:top w:val="single" w:sz="2" w:space="0" w:color="E5E5E5"/>
                <w:left w:val="single" w:sz="2" w:space="0" w:color="E5E5E5"/>
                <w:bottom w:val="single" w:sz="2" w:space="0" w:color="E5E5E5"/>
                <w:right w:val="single" w:sz="2" w:space="0" w:color="E5E5E5"/>
              </w:divBdr>
              <w:divsChild>
                <w:div w:id="169661226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76109567">
          <w:marLeft w:val="0"/>
          <w:marRight w:val="0"/>
          <w:marTop w:val="0"/>
          <w:marBottom w:val="0"/>
          <w:divBdr>
            <w:top w:val="single" w:sz="2" w:space="0" w:color="E5E5E5"/>
            <w:left w:val="single" w:sz="2" w:space="0" w:color="E5E5E5"/>
            <w:bottom w:val="single" w:sz="2" w:space="0" w:color="E5E5E5"/>
            <w:right w:val="single" w:sz="2" w:space="0" w:color="E5E5E5"/>
          </w:divBdr>
          <w:divsChild>
            <w:div w:id="66735764">
              <w:marLeft w:val="0"/>
              <w:marRight w:val="0"/>
              <w:marTop w:val="0"/>
              <w:marBottom w:val="0"/>
              <w:divBdr>
                <w:top w:val="single" w:sz="2" w:space="0" w:color="E5E5E5"/>
                <w:left w:val="single" w:sz="2" w:space="0" w:color="E5E5E5"/>
                <w:bottom w:val="single" w:sz="2" w:space="0" w:color="E5E5E5"/>
                <w:right w:val="single" w:sz="2" w:space="0" w:color="E5E5E5"/>
              </w:divBdr>
              <w:divsChild>
                <w:div w:id="117776656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81689657">
          <w:marLeft w:val="0"/>
          <w:marRight w:val="0"/>
          <w:marTop w:val="0"/>
          <w:marBottom w:val="0"/>
          <w:divBdr>
            <w:top w:val="single" w:sz="2" w:space="0" w:color="E5E5E5"/>
            <w:left w:val="single" w:sz="2" w:space="0" w:color="E5E5E5"/>
            <w:bottom w:val="single" w:sz="2" w:space="0" w:color="E5E5E5"/>
            <w:right w:val="single" w:sz="2" w:space="0" w:color="E5E5E5"/>
          </w:divBdr>
          <w:divsChild>
            <w:div w:id="1257589806">
              <w:marLeft w:val="0"/>
              <w:marRight w:val="0"/>
              <w:marTop w:val="0"/>
              <w:marBottom w:val="0"/>
              <w:divBdr>
                <w:top w:val="single" w:sz="2" w:space="0" w:color="E5E5E5"/>
                <w:left w:val="single" w:sz="2" w:space="0" w:color="E5E5E5"/>
                <w:bottom w:val="single" w:sz="2" w:space="0" w:color="E5E5E5"/>
                <w:right w:val="single" w:sz="2" w:space="0" w:color="E5E5E5"/>
              </w:divBdr>
              <w:divsChild>
                <w:div w:id="20252023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983734553">
          <w:marLeft w:val="0"/>
          <w:marRight w:val="0"/>
          <w:marTop w:val="0"/>
          <w:marBottom w:val="0"/>
          <w:divBdr>
            <w:top w:val="single" w:sz="2" w:space="0" w:color="E5E5E5"/>
            <w:left w:val="single" w:sz="2" w:space="0" w:color="E5E5E5"/>
            <w:bottom w:val="single" w:sz="2" w:space="0" w:color="E5E5E5"/>
            <w:right w:val="single" w:sz="2" w:space="0" w:color="E5E5E5"/>
          </w:divBdr>
          <w:divsChild>
            <w:div w:id="1944797048">
              <w:marLeft w:val="0"/>
              <w:marRight w:val="0"/>
              <w:marTop w:val="0"/>
              <w:marBottom w:val="0"/>
              <w:divBdr>
                <w:top w:val="single" w:sz="2" w:space="0" w:color="E5E5E5"/>
                <w:left w:val="single" w:sz="2" w:space="0" w:color="E5E5E5"/>
                <w:bottom w:val="single" w:sz="2" w:space="0" w:color="E5E5E5"/>
                <w:right w:val="single" w:sz="2" w:space="0" w:color="E5E5E5"/>
              </w:divBdr>
              <w:divsChild>
                <w:div w:id="69442546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126507638">
          <w:marLeft w:val="0"/>
          <w:marRight w:val="0"/>
          <w:marTop w:val="0"/>
          <w:marBottom w:val="0"/>
          <w:divBdr>
            <w:top w:val="single" w:sz="2" w:space="0" w:color="E5E5E5"/>
            <w:left w:val="single" w:sz="2" w:space="0" w:color="E5E5E5"/>
            <w:bottom w:val="single" w:sz="2" w:space="0" w:color="E5E5E5"/>
            <w:right w:val="single" w:sz="2" w:space="0" w:color="E5E5E5"/>
          </w:divBdr>
          <w:divsChild>
            <w:div w:id="1184592686">
              <w:marLeft w:val="0"/>
              <w:marRight w:val="0"/>
              <w:marTop w:val="0"/>
              <w:marBottom w:val="0"/>
              <w:divBdr>
                <w:top w:val="single" w:sz="2" w:space="0" w:color="E5E5E5"/>
                <w:left w:val="single" w:sz="2" w:space="0" w:color="E5E5E5"/>
                <w:bottom w:val="single" w:sz="2" w:space="0" w:color="E5E5E5"/>
                <w:right w:val="single" w:sz="2" w:space="0" w:color="E5E5E5"/>
              </w:divBdr>
              <w:divsChild>
                <w:div w:id="154548828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670055232">
          <w:marLeft w:val="0"/>
          <w:marRight w:val="0"/>
          <w:marTop w:val="0"/>
          <w:marBottom w:val="0"/>
          <w:divBdr>
            <w:top w:val="single" w:sz="2" w:space="0" w:color="E5E5E5"/>
            <w:left w:val="single" w:sz="2" w:space="0" w:color="E5E5E5"/>
            <w:bottom w:val="single" w:sz="2" w:space="0" w:color="E5E5E5"/>
            <w:right w:val="single" w:sz="2" w:space="0" w:color="E5E5E5"/>
          </w:divBdr>
          <w:divsChild>
            <w:div w:id="382412799">
              <w:marLeft w:val="0"/>
              <w:marRight w:val="0"/>
              <w:marTop w:val="0"/>
              <w:marBottom w:val="0"/>
              <w:divBdr>
                <w:top w:val="single" w:sz="2" w:space="0" w:color="E5E5E5"/>
                <w:left w:val="single" w:sz="2" w:space="0" w:color="E5E5E5"/>
                <w:bottom w:val="single" w:sz="2" w:space="0" w:color="E5E5E5"/>
                <w:right w:val="single" w:sz="2" w:space="0" w:color="E5E5E5"/>
              </w:divBdr>
              <w:divsChild>
                <w:div w:id="166030706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994210488">
          <w:marLeft w:val="0"/>
          <w:marRight w:val="0"/>
          <w:marTop w:val="0"/>
          <w:marBottom w:val="0"/>
          <w:divBdr>
            <w:top w:val="single" w:sz="2" w:space="0" w:color="E5E5E5"/>
            <w:left w:val="single" w:sz="2" w:space="0" w:color="E5E5E5"/>
            <w:bottom w:val="single" w:sz="2" w:space="0" w:color="E5E5E5"/>
            <w:right w:val="single" w:sz="2" w:space="0" w:color="E5E5E5"/>
          </w:divBdr>
          <w:divsChild>
            <w:div w:id="1050885961">
              <w:marLeft w:val="0"/>
              <w:marRight w:val="0"/>
              <w:marTop w:val="0"/>
              <w:marBottom w:val="0"/>
              <w:divBdr>
                <w:top w:val="single" w:sz="2" w:space="0" w:color="E5E5E5"/>
                <w:left w:val="single" w:sz="2" w:space="0" w:color="E5E5E5"/>
                <w:bottom w:val="single" w:sz="2" w:space="0" w:color="E5E5E5"/>
                <w:right w:val="single" w:sz="2" w:space="0" w:color="E5E5E5"/>
              </w:divBdr>
              <w:divsChild>
                <w:div w:id="161613809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421754976">
          <w:marLeft w:val="0"/>
          <w:marRight w:val="0"/>
          <w:marTop w:val="0"/>
          <w:marBottom w:val="0"/>
          <w:divBdr>
            <w:top w:val="single" w:sz="2" w:space="0" w:color="E5E5E5"/>
            <w:left w:val="single" w:sz="2" w:space="0" w:color="E5E5E5"/>
            <w:bottom w:val="single" w:sz="2" w:space="0" w:color="E5E5E5"/>
            <w:right w:val="single" w:sz="2" w:space="0" w:color="E5E5E5"/>
          </w:divBdr>
          <w:divsChild>
            <w:div w:id="2025090747">
              <w:marLeft w:val="0"/>
              <w:marRight w:val="0"/>
              <w:marTop w:val="0"/>
              <w:marBottom w:val="0"/>
              <w:divBdr>
                <w:top w:val="single" w:sz="2" w:space="0" w:color="E5E5E5"/>
                <w:left w:val="single" w:sz="2" w:space="0" w:color="E5E5E5"/>
                <w:bottom w:val="single" w:sz="2" w:space="0" w:color="E5E5E5"/>
                <w:right w:val="single" w:sz="2" w:space="0" w:color="E5E5E5"/>
              </w:divBdr>
              <w:divsChild>
                <w:div w:id="173474180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863128579">
          <w:marLeft w:val="0"/>
          <w:marRight w:val="0"/>
          <w:marTop w:val="0"/>
          <w:marBottom w:val="0"/>
          <w:divBdr>
            <w:top w:val="single" w:sz="2" w:space="0" w:color="E5E5E5"/>
            <w:left w:val="single" w:sz="2" w:space="0" w:color="E5E5E5"/>
            <w:bottom w:val="single" w:sz="2" w:space="0" w:color="E5E5E5"/>
            <w:right w:val="single" w:sz="2" w:space="0" w:color="E5E5E5"/>
          </w:divBdr>
          <w:divsChild>
            <w:div w:id="1314063181">
              <w:marLeft w:val="0"/>
              <w:marRight w:val="0"/>
              <w:marTop w:val="0"/>
              <w:marBottom w:val="0"/>
              <w:divBdr>
                <w:top w:val="single" w:sz="2" w:space="0" w:color="E5E5E5"/>
                <w:left w:val="single" w:sz="2" w:space="0" w:color="E5E5E5"/>
                <w:bottom w:val="single" w:sz="2" w:space="0" w:color="E5E5E5"/>
                <w:right w:val="single" w:sz="2" w:space="0" w:color="E5E5E5"/>
              </w:divBdr>
              <w:divsChild>
                <w:div w:id="46913373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248147107">
          <w:marLeft w:val="0"/>
          <w:marRight w:val="0"/>
          <w:marTop w:val="0"/>
          <w:marBottom w:val="0"/>
          <w:divBdr>
            <w:top w:val="single" w:sz="2" w:space="0" w:color="E5E5E5"/>
            <w:left w:val="single" w:sz="2" w:space="0" w:color="E5E5E5"/>
            <w:bottom w:val="single" w:sz="2" w:space="0" w:color="E5E5E5"/>
            <w:right w:val="single" w:sz="2" w:space="0" w:color="E5E5E5"/>
          </w:divBdr>
          <w:divsChild>
            <w:div w:id="536432280">
              <w:marLeft w:val="0"/>
              <w:marRight w:val="0"/>
              <w:marTop w:val="0"/>
              <w:marBottom w:val="0"/>
              <w:divBdr>
                <w:top w:val="single" w:sz="2" w:space="0" w:color="E5E5E5"/>
                <w:left w:val="single" w:sz="2" w:space="0" w:color="E5E5E5"/>
                <w:bottom w:val="single" w:sz="2" w:space="0" w:color="E5E5E5"/>
                <w:right w:val="single" w:sz="2" w:space="0" w:color="E5E5E5"/>
              </w:divBdr>
              <w:divsChild>
                <w:div w:id="93166608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144274258">
          <w:marLeft w:val="0"/>
          <w:marRight w:val="0"/>
          <w:marTop w:val="0"/>
          <w:marBottom w:val="0"/>
          <w:divBdr>
            <w:top w:val="single" w:sz="2" w:space="0" w:color="E5E5E5"/>
            <w:left w:val="single" w:sz="2" w:space="0" w:color="E5E5E5"/>
            <w:bottom w:val="single" w:sz="2" w:space="0" w:color="E5E5E5"/>
            <w:right w:val="single" w:sz="2" w:space="0" w:color="E5E5E5"/>
          </w:divBdr>
          <w:divsChild>
            <w:div w:id="100804252">
              <w:marLeft w:val="0"/>
              <w:marRight w:val="0"/>
              <w:marTop w:val="0"/>
              <w:marBottom w:val="0"/>
              <w:divBdr>
                <w:top w:val="single" w:sz="2" w:space="0" w:color="E5E5E5"/>
                <w:left w:val="single" w:sz="2" w:space="0" w:color="E5E5E5"/>
                <w:bottom w:val="single" w:sz="2" w:space="0" w:color="E5E5E5"/>
                <w:right w:val="single" w:sz="2" w:space="0" w:color="E5E5E5"/>
              </w:divBdr>
              <w:divsChild>
                <w:div w:id="78003288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370840890">
          <w:marLeft w:val="0"/>
          <w:marRight w:val="0"/>
          <w:marTop w:val="0"/>
          <w:marBottom w:val="0"/>
          <w:divBdr>
            <w:top w:val="single" w:sz="2" w:space="0" w:color="E5E5E5"/>
            <w:left w:val="single" w:sz="2" w:space="0" w:color="E5E5E5"/>
            <w:bottom w:val="single" w:sz="2" w:space="0" w:color="E5E5E5"/>
            <w:right w:val="single" w:sz="2" w:space="0" w:color="E5E5E5"/>
          </w:divBdr>
          <w:divsChild>
            <w:div w:id="1406032594">
              <w:marLeft w:val="0"/>
              <w:marRight w:val="0"/>
              <w:marTop w:val="0"/>
              <w:marBottom w:val="0"/>
              <w:divBdr>
                <w:top w:val="single" w:sz="2" w:space="0" w:color="E5E5E5"/>
                <w:left w:val="single" w:sz="2" w:space="0" w:color="E5E5E5"/>
                <w:bottom w:val="single" w:sz="2" w:space="0" w:color="E5E5E5"/>
                <w:right w:val="single" w:sz="2" w:space="0" w:color="E5E5E5"/>
              </w:divBdr>
              <w:divsChild>
                <w:div w:id="45903507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686448861">
          <w:marLeft w:val="0"/>
          <w:marRight w:val="0"/>
          <w:marTop w:val="0"/>
          <w:marBottom w:val="0"/>
          <w:divBdr>
            <w:top w:val="single" w:sz="2" w:space="0" w:color="E5E5E5"/>
            <w:left w:val="single" w:sz="2" w:space="0" w:color="E5E5E5"/>
            <w:bottom w:val="single" w:sz="2" w:space="0" w:color="E5E5E5"/>
            <w:right w:val="single" w:sz="2" w:space="0" w:color="E5E5E5"/>
          </w:divBdr>
          <w:divsChild>
            <w:div w:id="1456875874">
              <w:marLeft w:val="0"/>
              <w:marRight w:val="0"/>
              <w:marTop w:val="0"/>
              <w:marBottom w:val="0"/>
              <w:divBdr>
                <w:top w:val="single" w:sz="2" w:space="0" w:color="E5E5E5"/>
                <w:left w:val="single" w:sz="2" w:space="0" w:color="E5E5E5"/>
                <w:bottom w:val="single" w:sz="2" w:space="0" w:color="E5E5E5"/>
                <w:right w:val="single" w:sz="2" w:space="0" w:color="E5E5E5"/>
              </w:divBdr>
              <w:divsChild>
                <w:div w:id="156436538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759063233">
          <w:marLeft w:val="0"/>
          <w:marRight w:val="0"/>
          <w:marTop w:val="0"/>
          <w:marBottom w:val="0"/>
          <w:divBdr>
            <w:top w:val="single" w:sz="2" w:space="0" w:color="E5E5E5"/>
            <w:left w:val="single" w:sz="2" w:space="0" w:color="E5E5E5"/>
            <w:bottom w:val="single" w:sz="2" w:space="0" w:color="E5E5E5"/>
            <w:right w:val="single" w:sz="2" w:space="0" w:color="E5E5E5"/>
          </w:divBdr>
          <w:divsChild>
            <w:div w:id="2017876230">
              <w:marLeft w:val="0"/>
              <w:marRight w:val="0"/>
              <w:marTop w:val="0"/>
              <w:marBottom w:val="0"/>
              <w:divBdr>
                <w:top w:val="single" w:sz="2" w:space="0" w:color="E5E5E5"/>
                <w:left w:val="single" w:sz="2" w:space="0" w:color="E5E5E5"/>
                <w:bottom w:val="single" w:sz="2" w:space="0" w:color="E5E5E5"/>
                <w:right w:val="single" w:sz="2" w:space="0" w:color="E5E5E5"/>
              </w:divBdr>
              <w:divsChild>
                <w:div w:id="38576703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696195968">
          <w:marLeft w:val="0"/>
          <w:marRight w:val="0"/>
          <w:marTop w:val="0"/>
          <w:marBottom w:val="0"/>
          <w:divBdr>
            <w:top w:val="single" w:sz="2" w:space="0" w:color="E5E5E5"/>
            <w:left w:val="single" w:sz="2" w:space="0" w:color="E5E5E5"/>
            <w:bottom w:val="single" w:sz="2" w:space="0" w:color="E5E5E5"/>
            <w:right w:val="single" w:sz="2" w:space="0" w:color="E5E5E5"/>
          </w:divBdr>
          <w:divsChild>
            <w:div w:id="641890914">
              <w:marLeft w:val="0"/>
              <w:marRight w:val="0"/>
              <w:marTop w:val="0"/>
              <w:marBottom w:val="0"/>
              <w:divBdr>
                <w:top w:val="single" w:sz="2" w:space="0" w:color="E5E5E5"/>
                <w:left w:val="single" w:sz="2" w:space="0" w:color="E5E5E5"/>
                <w:bottom w:val="single" w:sz="2" w:space="0" w:color="E5E5E5"/>
                <w:right w:val="single" w:sz="2" w:space="0" w:color="E5E5E5"/>
              </w:divBdr>
              <w:divsChild>
                <w:div w:id="182769992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471943529">
          <w:marLeft w:val="0"/>
          <w:marRight w:val="0"/>
          <w:marTop w:val="0"/>
          <w:marBottom w:val="0"/>
          <w:divBdr>
            <w:top w:val="single" w:sz="2" w:space="0" w:color="E5E5E5"/>
            <w:left w:val="single" w:sz="2" w:space="0" w:color="E5E5E5"/>
            <w:bottom w:val="single" w:sz="2" w:space="0" w:color="E5E5E5"/>
            <w:right w:val="single" w:sz="2" w:space="0" w:color="E5E5E5"/>
          </w:divBdr>
          <w:divsChild>
            <w:div w:id="1687828303">
              <w:marLeft w:val="0"/>
              <w:marRight w:val="0"/>
              <w:marTop w:val="0"/>
              <w:marBottom w:val="0"/>
              <w:divBdr>
                <w:top w:val="single" w:sz="2" w:space="0" w:color="E5E5E5"/>
                <w:left w:val="single" w:sz="2" w:space="0" w:color="E5E5E5"/>
                <w:bottom w:val="single" w:sz="2" w:space="0" w:color="E5E5E5"/>
                <w:right w:val="single" w:sz="2" w:space="0" w:color="E5E5E5"/>
              </w:divBdr>
              <w:divsChild>
                <w:div w:id="210694931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410424678">
          <w:marLeft w:val="0"/>
          <w:marRight w:val="0"/>
          <w:marTop w:val="0"/>
          <w:marBottom w:val="0"/>
          <w:divBdr>
            <w:top w:val="single" w:sz="2" w:space="0" w:color="E5E5E5"/>
            <w:left w:val="single" w:sz="2" w:space="0" w:color="E5E5E5"/>
            <w:bottom w:val="single" w:sz="2" w:space="0" w:color="E5E5E5"/>
            <w:right w:val="single" w:sz="2" w:space="0" w:color="E5E5E5"/>
          </w:divBdr>
          <w:divsChild>
            <w:div w:id="313528870">
              <w:marLeft w:val="0"/>
              <w:marRight w:val="0"/>
              <w:marTop w:val="0"/>
              <w:marBottom w:val="0"/>
              <w:divBdr>
                <w:top w:val="single" w:sz="2" w:space="0" w:color="E5E5E5"/>
                <w:left w:val="single" w:sz="2" w:space="0" w:color="E5E5E5"/>
                <w:bottom w:val="single" w:sz="2" w:space="0" w:color="E5E5E5"/>
                <w:right w:val="single" w:sz="2" w:space="0" w:color="E5E5E5"/>
              </w:divBdr>
              <w:divsChild>
                <w:div w:id="113051324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575239363">
      <w:bodyDiv w:val="1"/>
      <w:marLeft w:val="0"/>
      <w:marRight w:val="0"/>
      <w:marTop w:val="0"/>
      <w:marBottom w:val="0"/>
      <w:divBdr>
        <w:top w:val="none" w:sz="0" w:space="0" w:color="auto"/>
        <w:left w:val="none" w:sz="0" w:space="0" w:color="auto"/>
        <w:bottom w:val="none" w:sz="0" w:space="0" w:color="auto"/>
        <w:right w:val="none" w:sz="0" w:space="0" w:color="auto"/>
      </w:divBdr>
      <w:divsChild>
        <w:div w:id="1582526257">
          <w:marLeft w:val="0"/>
          <w:marRight w:val="0"/>
          <w:marTop w:val="0"/>
          <w:marBottom w:val="0"/>
          <w:divBdr>
            <w:top w:val="single" w:sz="2" w:space="0" w:color="E5E5E5"/>
            <w:left w:val="single" w:sz="2" w:space="0" w:color="E5E5E5"/>
            <w:bottom w:val="single" w:sz="2" w:space="0" w:color="E5E5E5"/>
            <w:right w:val="single" w:sz="2" w:space="0" w:color="E5E5E5"/>
          </w:divBdr>
          <w:divsChild>
            <w:div w:id="1025906051">
              <w:marLeft w:val="0"/>
              <w:marRight w:val="0"/>
              <w:marTop w:val="0"/>
              <w:marBottom w:val="0"/>
              <w:divBdr>
                <w:top w:val="single" w:sz="2" w:space="0" w:color="E5E5E5"/>
                <w:left w:val="single" w:sz="2" w:space="0" w:color="E5E5E5"/>
                <w:bottom w:val="single" w:sz="2" w:space="0" w:color="E5E5E5"/>
                <w:right w:val="single" w:sz="2" w:space="0" w:color="E5E5E5"/>
              </w:divBdr>
              <w:divsChild>
                <w:div w:id="153160462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80263797">
          <w:marLeft w:val="0"/>
          <w:marRight w:val="0"/>
          <w:marTop w:val="0"/>
          <w:marBottom w:val="0"/>
          <w:divBdr>
            <w:top w:val="single" w:sz="2" w:space="0" w:color="E5E5E5"/>
            <w:left w:val="single" w:sz="2" w:space="0" w:color="E5E5E5"/>
            <w:bottom w:val="single" w:sz="2" w:space="0" w:color="E5E5E5"/>
            <w:right w:val="single" w:sz="2" w:space="0" w:color="E5E5E5"/>
          </w:divBdr>
          <w:divsChild>
            <w:div w:id="1009721363">
              <w:marLeft w:val="0"/>
              <w:marRight w:val="0"/>
              <w:marTop w:val="0"/>
              <w:marBottom w:val="0"/>
              <w:divBdr>
                <w:top w:val="single" w:sz="2" w:space="0" w:color="E5E5E5"/>
                <w:left w:val="single" w:sz="2" w:space="0" w:color="E5E5E5"/>
                <w:bottom w:val="single" w:sz="2" w:space="0" w:color="E5E5E5"/>
                <w:right w:val="single" w:sz="2" w:space="0" w:color="E5E5E5"/>
              </w:divBdr>
              <w:divsChild>
                <w:div w:id="110738894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384528978">
          <w:marLeft w:val="0"/>
          <w:marRight w:val="0"/>
          <w:marTop w:val="0"/>
          <w:marBottom w:val="0"/>
          <w:divBdr>
            <w:top w:val="single" w:sz="2" w:space="0" w:color="E5E5E5"/>
            <w:left w:val="single" w:sz="2" w:space="0" w:color="E5E5E5"/>
            <w:bottom w:val="single" w:sz="2" w:space="0" w:color="E5E5E5"/>
            <w:right w:val="single" w:sz="2" w:space="0" w:color="E5E5E5"/>
          </w:divBdr>
          <w:divsChild>
            <w:div w:id="1035036329">
              <w:marLeft w:val="0"/>
              <w:marRight w:val="0"/>
              <w:marTop w:val="0"/>
              <w:marBottom w:val="0"/>
              <w:divBdr>
                <w:top w:val="single" w:sz="2" w:space="0" w:color="E5E5E5"/>
                <w:left w:val="single" w:sz="2" w:space="0" w:color="E5E5E5"/>
                <w:bottom w:val="single" w:sz="2" w:space="0" w:color="E5E5E5"/>
                <w:right w:val="single" w:sz="2" w:space="0" w:color="E5E5E5"/>
              </w:divBdr>
              <w:divsChild>
                <w:div w:id="139978695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597014010">
      <w:bodyDiv w:val="1"/>
      <w:marLeft w:val="0"/>
      <w:marRight w:val="0"/>
      <w:marTop w:val="0"/>
      <w:marBottom w:val="0"/>
      <w:divBdr>
        <w:top w:val="none" w:sz="0" w:space="0" w:color="auto"/>
        <w:left w:val="none" w:sz="0" w:space="0" w:color="auto"/>
        <w:bottom w:val="none" w:sz="0" w:space="0" w:color="auto"/>
        <w:right w:val="none" w:sz="0" w:space="0" w:color="auto"/>
      </w:divBdr>
      <w:divsChild>
        <w:div w:id="989286108">
          <w:marLeft w:val="0"/>
          <w:marRight w:val="0"/>
          <w:marTop w:val="0"/>
          <w:marBottom w:val="0"/>
          <w:divBdr>
            <w:top w:val="none" w:sz="0" w:space="0" w:color="auto"/>
            <w:left w:val="none" w:sz="0" w:space="0" w:color="auto"/>
            <w:bottom w:val="none" w:sz="0" w:space="0" w:color="auto"/>
            <w:right w:val="none" w:sz="0" w:space="0" w:color="auto"/>
          </w:divBdr>
          <w:divsChild>
            <w:div w:id="112388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602913">
      <w:bodyDiv w:val="1"/>
      <w:marLeft w:val="0"/>
      <w:marRight w:val="0"/>
      <w:marTop w:val="0"/>
      <w:marBottom w:val="0"/>
      <w:divBdr>
        <w:top w:val="none" w:sz="0" w:space="0" w:color="auto"/>
        <w:left w:val="none" w:sz="0" w:space="0" w:color="auto"/>
        <w:bottom w:val="none" w:sz="0" w:space="0" w:color="auto"/>
        <w:right w:val="none" w:sz="0" w:space="0" w:color="auto"/>
      </w:divBdr>
      <w:divsChild>
        <w:div w:id="1677684673">
          <w:marLeft w:val="0"/>
          <w:marRight w:val="0"/>
          <w:marTop w:val="0"/>
          <w:marBottom w:val="0"/>
          <w:divBdr>
            <w:top w:val="none" w:sz="0" w:space="0" w:color="auto"/>
            <w:left w:val="none" w:sz="0" w:space="0" w:color="auto"/>
            <w:bottom w:val="none" w:sz="0" w:space="0" w:color="auto"/>
            <w:right w:val="none" w:sz="0" w:space="0" w:color="auto"/>
          </w:divBdr>
          <w:divsChild>
            <w:div w:id="58977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550967">
      <w:bodyDiv w:val="1"/>
      <w:marLeft w:val="0"/>
      <w:marRight w:val="0"/>
      <w:marTop w:val="0"/>
      <w:marBottom w:val="0"/>
      <w:divBdr>
        <w:top w:val="none" w:sz="0" w:space="0" w:color="auto"/>
        <w:left w:val="none" w:sz="0" w:space="0" w:color="auto"/>
        <w:bottom w:val="none" w:sz="0" w:space="0" w:color="auto"/>
        <w:right w:val="none" w:sz="0" w:space="0" w:color="auto"/>
      </w:divBdr>
      <w:divsChild>
        <w:div w:id="856191198">
          <w:marLeft w:val="0"/>
          <w:marRight w:val="0"/>
          <w:marTop w:val="0"/>
          <w:marBottom w:val="0"/>
          <w:divBdr>
            <w:top w:val="single" w:sz="2" w:space="0" w:color="E5E5E5"/>
            <w:left w:val="single" w:sz="2" w:space="0" w:color="E5E5E5"/>
            <w:bottom w:val="single" w:sz="2" w:space="0" w:color="E5E5E5"/>
            <w:right w:val="single" w:sz="2" w:space="0" w:color="E5E5E5"/>
          </w:divBdr>
          <w:divsChild>
            <w:div w:id="937643115">
              <w:marLeft w:val="0"/>
              <w:marRight w:val="0"/>
              <w:marTop w:val="0"/>
              <w:marBottom w:val="0"/>
              <w:divBdr>
                <w:top w:val="single" w:sz="2" w:space="0" w:color="E5E5E5"/>
                <w:left w:val="single" w:sz="2" w:space="0" w:color="E5E5E5"/>
                <w:bottom w:val="single" w:sz="2" w:space="0" w:color="E5E5E5"/>
                <w:right w:val="single" w:sz="2" w:space="0" w:color="E5E5E5"/>
              </w:divBdr>
              <w:divsChild>
                <w:div w:id="1978027525">
                  <w:marLeft w:val="0"/>
                  <w:marRight w:val="0"/>
                  <w:marTop w:val="0"/>
                  <w:marBottom w:val="0"/>
                  <w:divBdr>
                    <w:top w:val="single" w:sz="2" w:space="2" w:color="E5E5E5"/>
                    <w:left w:val="single" w:sz="2" w:space="0" w:color="E5E5E5"/>
                    <w:bottom w:val="single" w:sz="2" w:space="2" w:color="E5E5E5"/>
                    <w:right w:val="single" w:sz="2" w:space="0" w:color="E5E5E5"/>
                  </w:divBdr>
                </w:div>
                <w:div w:id="438646582">
                  <w:marLeft w:val="360"/>
                  <w:marRight w:val="0"/>
                  <w:marTop w:val="0"/>
                  <w:marBottom w:val="0"/>
                  <w:divBdr>
                    <w:top w:val="single" w:sz="2" w:space="0" w:color="E5E5E5"/>
                    <w:left w:val="single" w:sz="2" w:space="0" w:color="E5E5E5"/>
                    <w:bottom w:val="single" w:sz="2" w:space="0" w:color="E5E5E5"/>
                    <w:right w:val="single" w:sz="2" w:space="0" w:color="E5E5E5"/>
                  </w:divBdr>
                  <w:divsChild>
                    <w:div w:id="1161191101">
                      <w:marLeft w:val="0"/>
                      <w:marRight w:val="0"/>
                      <w:marTop w:val="0"/>
                      <w:marBottom w:val="0"/>
                      <w:divBdr>
                        <w:top w:val="single" w:sz="2" w:space="0" w:color="E5E5E5"/>
                        <w:left w:val="single" w:sz="2" w:space="0" w:color="E5E5E5"/>
                        <w:bottom w:val="single" w:sz="2" w:space="0" w:color="E5E5E5"/>
                        <w:right w:val="single" w:sz="2" w:space="0" w:color="E5E5E5"/>
                      </w:divBdr>
                      <w:divsChild>
                        <w:div w:id="619798209">
                          <w:marLeft w:val="0"/>
                          <w:marRight w:val="0"/>
                          <w:marTop w:val="0"/>
                          <w:marBottom w:val="0"/>
                          <w:divBdr>
                            <w:top w:val="single" w:sz="2" w:space="0" w:color="E5E5E5"/>
                            <w:left w:val="single" w:sz="2" w:space="0" w:color="E5E5E5"/>
                            <w:bottom w:val="single" w:sz="2" w:space="0" w:color="E5E5E5"/>
                            <w:right w:val="single" w:sz="2" w:space="0" w:color="E5E5E5"/>
                          </w:divBdr>
                          <w:divsChild>
                            <w:div w:id="95868115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sChild>
            </w:div>
          </w:divsChild>
        </w:div>
        <w:div w:id="1814442017">
          <w:marLeft w:val="0"/>
          <w:marRight w:val="0"/>
          <w:marTop w:val="0"/>
          <w:marBottom w:val="0"/>
          <w:divBdr>
            <w:top w:val="single" w:sz="2" w:space="0" w:color="E5E5E5"/>
            <w:left w:val="single" w:sz="2" w:space="0" w:color="E5E5E5"/>
            <w:bottom w:val="single" w:sz="2" w:space="0" w:color="E5E5E5"/>
            <w:right w:val="single" w:sz="2" w:space="0" w:color="E5E5E5"/>
          </w:divBdr>
          <w:divsChild>
            <w:div w:id="1809318384">
              <w:marLeft w:val="0"/>
              <w:marRight w:val="0"/>
              <w:marTop w:val="0"/>
              <w:marBottom w:val="0"/>
              <w:divBdr>
                <w:top w:val="single" w:sz="2" w:space="0" w:color="E5E5E5"/>
                <w:left w:val="single" w:sz="2" w:space="0" w:color="E5E5E5"/>
                <w:bottom w:val="single" w:sz="2" w:space="0" w:color="E5E5E5"/>
                <w:right w:val="single" w:sz="2" w:space="0" w:color="E5E5E5"/>
              </w:divBdr>
              <w:divsChild>
                <w:div w:id="515461204">
                  <w:marLeft w:val="0"/>
                  <w:marRight w:val="0"/>
                  <w:marTop w:val="0"/>
                  <w:marBottom w:val="0"/>
                  <w:divBdr>
                    <w:top w:val="single" w:sz="2" w:space="2" w:color="E5E5E5"/>
                    <w:left w:val="single" w:sz="2" w:space="0" w:color="E5E5E5"/>
                    <w:bottom w:val="single" w:sz="2" w:space="2" w:color="E5E5E5"/>
                    <w:right w:val="single" w:sz="2" w:space="0" w:color="E5E5E5"/>
                  </w:divBdr>
                </w:div>
                <w:div w:id="1175916941">
                  <w:marLeft w:val="360"/>
                  <w:marRight w:val="0"/>
                  <w:marTop w:val="0"/>
                  <w:marBottom w:val="0"/>
                  <w:divBdr>
                    <w:top w:val="single" w:sz="2" w:space="0" w:color="E5E5E5"/>
                    <w:left w:val="single" w:sz="2" w:space="0" w:color="E5E5E5"/>
                    <w:bottom w:val="single" w:sz="2" w:space="0" w:color="E5E5E5"/>
                    <w:right w:val="single" w:sz="2" w:space="0" w:color="E5E5E5"/>
                  </w:divBdr>
                  <w:divsChild>
                    <w:div w:id="1818952195">
                      <w:marLeft w:val="0"/>
                      <w:marRight w:val="0"/>
                      <w:marTop w:val="0"/>
                      <w:marBottom w:val="0"/>
                      <w:divBdr>
                        <w:top w:val="single" w:sz="2" w:space="0" w:color="E5E5E5"/>
                        <w:left w:val="single" w:sz="2" w:space="0" w:color="E5E5E5"/>
                        <w:bottom w:val="single" w:sz="2" w:space="0" w:color="E5E5E5"/>
                        <w:right w:val="single" w:sz="2" w:space="0" w:color="E5E5E5"/>
                      </w:divBdr>
                      <w:divsChild>
                        <w:div w:id="657464762">
                          <w:marLeft w:val="0"/>
                          <w:marRight w:val="0"/>
                          <w:marTop w:val="0"/>
                          <w:marBottom w:val="0"/>
                          <w:divBdr>
                            <w:top w:val="single" w:sz="2" w:space="0" w:color="E5E5E5"/>
                            <w:left w:val="single" w:sz="2" w:space="0" w:color="E5E5E5"/>
                            <w:bottom w:val="single" w:sz="2" w:space="0" w:color="E5E5E5"/>
                            <w:right w:val="single" w:sz="2" w:space="0" w:color="E5E5E5"/>
                          </w:divBdr>
                          <w:divsChild>
                            <w:div w:id="138452642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755977298">
                      <w:marLeft w:val="0"/>
                      <w:marRight w:val="0"/>
                      <w:marTop w:val="0"/>
                      <w:marBottom w:val="0"/>
                      <w:divBdr>
                        <w:top w:val="single" w:sz="2" w:space="0" w:color="E5E5E5"/>
                        <w:left w:val="single" w:sz="2" w:space="0" w:color="E5E5E5"/>
                        <w:bottom w:val="single" w:sz="2" w:space="0" w:color="E5E5E5"/>
                        <w:right w:val="single" w:sz="2" w:space="0" w:color="E5E5E5"/>
                      </w:divBdr>
                      <w:divsChild>
                        <w:div w:id="1246186057">
                          <w:marLeft w:val="0"/>
                          <w:marRight w:val="0"/>
                          <w:marTop w:val="0"/>
                          <w:marBottom w:val="0"/>
                          <w:divBdr>
                            <w:top w:val="single" w:sz="2" w:space="0" w:color="E5E5E5"/>
                            <w:left w:val="single" w:sz="2" w:space="0" w:color="E5E5E5"/>
                            <w:bottom w:val="single" w:sz="2" w:space="0" w:color="E5E5E5"/>
                            <w:right w:val="single" w:sz="2" w:space="0" w:color="E5E5E5"/>
                          </w:divBdr>
                          <w:divsChild>
                            <w:div w:id="64162171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sChild>
            </w:div>
          </w:divsChild>
        </w:div>
        <w:div w:id="330717230">
          <w:marLeft w:val="0"/>
          <w:marRight w:val="0"/>
          <w:marTop w:val="0"/>
          <w:marBottom w:val="0"/>
          <w:divBdr>
            <w:top w:val="single" w:sz="2" w:space="0" w:color="E5E5E5"/>
            <w:left w:val="single" w:sz="2" w:space="0" w:color="E5E5E5"/>
            <w:bottom w:val="single" w:sz="2" w:space="0" w:color="E5E5E5"/>
            <w:right w:val="single" w:sz="2" w:space="0" w:color="E5E5E5"/>
          </w:divBdr>
          <w:divsChild>
            <w:div w:id="527715791">
              <w:marLeft w:val="0"/>
              <w:marRight w:val="0"/>
              <w:marTop w:val="0"/>
              <w:marBottom w:val="0"/>
              <w:divBdr>
                <w:top w:val="single" w:sz="2" w:space="0" w:color="E5E5E5"/>
                <w:left w:val="single" w:sz="2" w:space="0" w:color="E5E5E5"/>
                <w:bottom w:val="single" w:sz="2" w:space="0" w:color="E5E5E5"/>
                <w:right w:val="single" w:sz="2" w:space="0" w:color="E5E5E5"/>
              </w:divBdr>
              <w:divsChild>
                <w:div w:id="1845629302">
                  <w:marLeft w:val="0"/>
                  <w:marRight w:val="0"/>
                  <w:marTop w:val="0"/>
                  <w:marBottom w:val="0"/>
                  <w:divBdr>
                    <w:top w:val="single" w:sz="2" w:space="2" w:color="E5E5E5"/>
                    <w:left w:val="single" w:sz="2" w:space="0" w:color="E5E5E5"/>
                    <w:bottom w:val="single" w:sz="2" w:space="2" w:color="E5E5E5"/>
                    <w:right w:val="single" w:sz="2" w:space="0" w:color="E5E5E5"/>
                  </w:divBdr>
                </w:div>
                <w:div w:id="794104974">
                  <w:marLeft w:val="360"/>
                  <w:marRight w:val="0"/>
                  <w:marTop w:val="0"/>
                  <w:marBottom w:val="0"/>
                  <w:divBdr>
                    <w:top w:val="single" w:sz="2" w:space="0" w:color="E5E5E5"/>
                    <w:left w:val="single" w:sz="2" w:space="0" w:color="E5E5E5"/>
                    <w:bottom w:val="single" w:sz="2" w:space="0" w:color="E5E5E5"/>
                    <w:right w:val="single" w:sz="2" w:space="0" w:color="E5E5E5"/>
                  </w:divBdr>
                  <w:divsChild>
                    <w:div w:id="1217281292">
                      <w:marLeft w:val="0"/>
                      <w:marRight w:val="0"/>
                      <w:marTop w:val="0"/>
                      <w:marBottom w:val="0"/>
                      <w:divBdr>
                        <w:top w:val="single" w:sz="2" w:space="0" w:color="E5E5E5"/>
                        <w:left w:val="single" w:sz="2" w:space="0" w:color="E5E5E5"/>
                        <w:bottom w:val="single" w:sz="2" w:space="0" w:color="E5E5E5"/>
                        <w:right w:val="single" w:sz="2" w:space="0" w:color="E5E5E5"/>
                      </w:divBdr>
                      <w:divsChild>
                        <w:div w:id="295112123">
                          <w:marLeft w:val="0"/>
                          <w:marRight w:val="0"/>
                          <w:marTop w:val="0"/>
                          <w:marBottom w:val="0"/>
                          <w:divBdr>
                            <w:top w:val="single" w:sz="2" w:space="0" w:color="E5E5E5"/>
                            <w:left w:val="single" w:sz="2" w:space="0" w:color="E5E5E5"/>
                            <w:bottom w:val="single" w:sz="2" w:space="0" w:color="E5E5E5"/>
                            <w:right w:val="single" w:sz="2" w:space="0" w:color="E5E5E5"/>
                          </w:divBdr>
                          <w:divsChild>
                            <w:div w:id="178114035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948342576">
                      <w:marLeft w:val="0"/>
                      <w:marRight w:val="0"/>
                      <w:marTop w:val="0"/>
                      <w:marBottom w:val="0"/>
                      <w:divBdr>
                        <w:top w:val="single" w:sz="2" w:space="0" w:color="E5E5E5"/>
                        <w:left w:val="single" w:sz="2" w:space="0" w:color="E5E5E5"/>
                        <w:bottom w:val="single" w:sz="2" w:space="0" w:color="E5E5E5"/>
                        <w:right w:val="single" w:sz="2" w:space="0" w:color="E5E5E5"/>
                      </w:divBdr>
                      <w:divsChild>
                        <w:div w:id="1604335506">
                          <w:marLeft w:val="0"/>
                          <w:marRight w:val="0"/>
                          <w:marTop w:val="0"/>
                          <w:marBottom w:val="0"/>
                          <w:divBdr>
                            <w:top w:val="single" w:sz="2" w:space="0" w:color="E5E5E5"/>
                            <w:left w:val="single" w:sz="2" w:space="0" w:color="E5E5E5"/>
                            <w:bottom w:val="single" w:sz="2" w:space="0" w:color="E5E5E5"/>
                            <w:right w:val="single" w:sz="2" w:space="0" w:color="E5E5E5"/>
                          </w:divBdr>
                          <w:divsChild>
                            <w:div w:id="10539391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sChild>
            </w:div>
          </w:divsChild>
        </w:div>
        <w:div w:id="1005136261">
          <w:marLeft w:val="0"/>
          <w:marRight w:val="0"/>
          <w:marTop w:val="0"/>
          <w:marBottom w:val="0"/>
          <w:divBdr>
            <w:top w:val="single" w:sz="2" w:space="0" w:color="E5E5E5"/>
            <w:left w:val="single" w:sz="2" w:space="0" w:color="E5E5E5"/>
            <w:bottom w:val="single" w:sz="2" w:space="0" w:color="E5E5E5"/>
            <w:right w:val="single" w:sz="2" w:space="0" w:color="E5E5E5"/>
          </w:divBdr>
          <w:divsChild>
            <w:div w:id="624652364">
              <w:marLeft w:val="0"/>
              <w:marRight w:val="0"/>
              <w:marTop w:val="0"/>
              <w:marBottom w:val="0"/>
              <w:divBdr>
                <w:top w:val="single" w:sz="2" w:space="0" w:color="E5E5E5"/>
                <w:left w:val="single" w:sz="2" w:space="0" w:color="E5E5E5"/>
                <w:bottom w:val="single" w:sz="2" w:space="0" w:color="E5E5E5"/>
                <w:right w:val="single" w:sz="2" w:space="0" w:color="E5E5E5"/>
              </w:divBdr>
              <w:divsChild>
                <w:div w:id="1915160774">
                  <w:marLeft w:val="0"/>
                  <w:marRight w:val="0"/>
                  <w:marTop w:val="0"/>
                  <w:marBottom w:val="0"/>
                  <w:divBdr>
                    <w:top w:val="single" w:sz="2" w:space="2" w:color="E5E5E5"/>
                    <w:left w:val="single" w:sz="2" w:space="0" w:color="E5E5E5"/>
                    <w:bottom w:val="single" w:sz="2" w:space="2" w:color="E5E5E5"/>
                    <w:right w:val="single" w:sz="2" w:space="0" w:color="E5E5E5"/>
                  </w:divBdr>
                </w:div>
                <w:div w:id="365102745">
                  <w:marLeft w:val="360"/>
                  <w:marRight w:val="0"/>
                  <w:marTop w:val="0"/>
                  <w:marBottom w:val="0"/>
                  <w:divBdr>
                    <w:top w:val="single" w:sz="2" w:space="0" w:color="E5E5E5"/>
                    <w:left w:val="single" w:sz="2" w:space="0" w:color="E5E5E5"/>
                    <w:bottom w:val="single" w:sz="2" w:space="0" w:color="E5E5E5"/>
                    <w:right w:val="single" w:sz="2" w:space="0" w:color="E5E5E5"/>
                  </w:divBdr>
                  <w:divsChild>
                    <w:div w:id="1611813597">
                      <w:marLeft w:val="0"/>
                      <w:marRight w:val="0"/>
                      <w:marTop w:val="0"/>
                      <w:marBottom w:val="0"/>
                      <w:divBdr>
                        <w:top w:val="single" w:sz="2" w:space="0" w:color="E5E5E5"/>
                        <w:left w:val="single" w:sz="2" w:space="0" w:color="E5E5E5"/>
                        <w:bottom w:val="single" w:sz="2" w:space="0" w:color="E5E5E5"/>
                        <w:right w:val="single" w:sz="2" w:space="0" w:color="E5E5E5"/>
                      </w:divBdr>
                      <w:divsChild>
                        <w:div w:id="694118053">
                          <w:marLeft w:val="0"/>
                          <w:marRight w:val="0"/>
                          <w:marTop w:val="0"/>
                          <w:marBottom w:val="0"/>
                          <w:divBdr>
                            <w:top w:val="single" w:sz="2" w:space="0" w:color="E5E5E5"/>
                            <w:left w:val="single" w:sz="2" w:space="0" w:color="E5E5E5"/>
                            <w:bottom w:val="single" w:sz="2" w:space="0" w:color="E5E5E5"/>
                            <w:right w:val="single" w:sz="2" w:space="0" w:color="E5E5E5"/>
                          </w:divBdr>
                          <w:divsChild>
                            <w:div w:id="42303636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sChild>
            </w:div>
          </w:divsChild>
        </w:div>
        <w:div w:id="1991400383">
          <w:marLeft w:val="0"/>
          <w:marRight w:val="0"/>
          <w:marTop w:val="0"/>
          <w:marBottom w:val="0"/>
          <w:divBdr>
            <w:top w:val="single" w:sz="2" w:space="0" w:color="E5E5E5"/>
            <w:left w:val="single" w:sz="2" w:space="0" w:color="E5E5E5"/>
            <w:bottom w:val="single" w:sz="2" w:space="0" w:color="E5E5E5"/>
            <w:right w:val="single" w:sz="2" w:space="0" w:color="E5E5E5"/>
          </w:divBdr>
          <w:divsChild>
            <w:div w:id="1387991711">
              <w:marLeft w:val="0"/>
              <w:marRight w:val="0"/>
              <w:marTop w:val="0"/>
              <w:marBottom w:val="0"/>
              <w:divBdr>
                <w:top w:val="single" w:sz="2" w:space="0" w:color="E5E5E5"/>
                <w:left w:val="single" w:sz="2" w:space="0" w:color="E5E5E5"/>
                <w:bottom w:val="single" w:sz="2" w:space="0" w:color="E5E5E5"/>
                <w:right w:val="single" w:sz="2" w:space="0" w:color="E5E5E5"/>
              </w:divBdr>
              <w:divsChild>
                <w:div w:id="1472211862">
                  <w:marLeft w:val="0"/>
                  <w:marRight w:val="0"/>
                  <w:marTop w:val="0"/>
                  <w:marBottom w:val="0"/>
                  <w:divBdr>
                    <w:top w:val="single" w:sz="2" w:space="2" w:color="E5E5E5"/>
                    <w:left w:val="single" w:sz="2" w:space="0" w:color="E5E5E5"/>
                    <w:bottom w:val="single" w:sz="2" w:space="2" w:color="E5E5E5"/>
                    <w:right w:val="single" w:sz="2" w:space="0" w:color="E5E5E5"/>
                  </w:divBdr>
                </w:div>
                <w:div w:id="571551429">
                  <w:marLeft w:val="360"/>
                  <w:marRight w:val="0"/>
                  <w:marTop w:val="0"/>
                  <w:marBottom w:val="0"/>
                  <w:divBdr>
                    <w:top w:val="single" w:sz="2" w:space="0" w:color="E5E5E5"/>
                    <w:left w:val="single" w:sz="2" w:space="0" w:color="E5E5E5"/>
                    <w:bottom w:val="single" w:sz="2" w:space="0" w:color="E5E5E5"/>
                    <w:right w:val="single" w:sz="2" w:space="0" w:color="E5E5E5"/>
                  </w:divBdr>
                  <w:divsChild>
                    <w:div w:id="34694589">
                      <w:marLeft w:val="0"/>
                      <w:marRight w:val="0"/>
                      <w:marTop w:val="0"/>
                      <w:marBottom w:val="0"/>
                      <w:divBdr>
                        <w:top w:val="single" w:sz="2" w:space="0" w:color="E5E5E5"/>
                        <w:left w:val="single" w:sz="2" w:space="0" w:color="E5E5E5"/>
                        <w:bottom w:val="single" w:sz="2" w:space="0" w:color="E5E5E5"/>
                        <w:right w:val="single" w:sz="2" w:space="0" w:color="E5E5E5"/>
                      </w:divBdr>
                      <w:divsChild>
                        <w:div w:id="870342693">
                          <w:marLeft w:val="0"/>
                          <w:marRight w:val="0"/>
                          <w:marTop w:val="0"/>
                          <w:marBottom w:val="0"/>
                          <w:divBdr>
                            <w:top w:val="single" w:sz="2" w:space="0" w:color="E5E5E5"/>
                            <w:left w:val="single" w:sz="2" w:space="0" w:color="E5E5E5"/>
                            <w:bottom w:val="single" w:sz="2" w:space="0" w:color="E5E5E5"/>
                            <w:right w:val="single" w:sz="2" w:space="0" w:color="E5E5E5"/>
                          </w:divBdr>
                          <w:divsChild>
                            <w:div w:id="78554082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sChild>
            </w:div>
          </w:divsChild>
        </w:div>
        <w:div w:id="490756495">
          <w:marLeft w:val="0"/>
          <w:marRight w:val="0"/>
          <w:marTop w:val="0"/>
          <w:marBottom w:val="0"/>
          <w:divBdr>
            <w:top w:val="single" w:sz="2" w:space="0" w:color="E5E5E5"/>
            <w:left w:val="single" w:sz="2" w:space="0" w:color="E5E5E5"/>
            <w:bottom w:val="single" w:sz="2" w:space="0" w:color="E5E5E5"/>
            <w:right w:val="single" w:sz="2" w:space="0" w:color="E5E5E5"/>
          </w:divBdr>
          <w:divsChild>
            <w:div w:id="56709580">
              <w:marLeft w:val="0"/>
              <w:marRight w:val="0"/>
              <w:marTop w:val="0"/>
              <w:marBottom w:val="0"/>
              <w:divBdr>
                <w:top w:val="single" w:sz="2" w:space="0" w:color="E5E5E5"/>
                <w:left w:val="single" w:sz="2" w:space="0" w:color="E5E5E5"/>
                <w:bottom w:val="single" w:sz="2" w:space="0" w:color="E5E5E5"/>
                <w:right w:val="single" w:sz="2" w:space="0" w:color="E5E5E5"/>
              </w:divBdr>
              <w:divsChild>
                <w:div w:id="1342320737">
                  <w:marLeft w:val="0"/>
                  <w:marRight w:val="0"/>
                  <w:marTop w:val="0"/>
                  <w:marBottom w:val="0"/>
                  <w:divBdr>
                    <w:top w:val="single" w:sz="2" w:space="2" w:color="E5E5E5"/>
                    <w:left w:val="single" w:sz="2" w:space="0" w:color="E5E5E5"/>
                    <w:bottom w:val="single" w:sz="2" w:space="2" w:color="E5E5E5"/>
                    <w:right w:val="single" w:sz="2" w:space="0" w:color="E5E5E5"/>
                  </w:divBdr>
                </w:div>
                <w:div w:id="636836480">
                  <w:marLeft w:val="360"/>
                  <w:marRight w:val="0"/>
                  <w:marTop w:val="0"/>
                  <w:marBottom w:val="0"/>
                  <w:divBdr>
                    <w:top w:val="single" w:sz="2" w:space="0" w:color="E5E5E5"/>
                    <w:left w:val="single" w:sz="2" w:space="0" w:color="E5E5E5"/>
                    <w:bottom w:val="single" w:sz="2" w:space="0" w:color="E5E5E5"/>
                    <w:right w:val="single" w:sz="2" w:space="0" w:color="E5E5E5"/>
                  </w:divBdr>
                  <w:divsChild>
                    <w:div w:id="2141027898">
                      <w:marLeft w:val="0"/>
                      <w:marRight w:val="0"/>
                      <w:marTop w:val="0"/>
                      <w:marBottom w:val="0"/>
                      <w:divBdr>
                        <w:top w:val="single" w:sz="2" w:space="0" w:color="E5E5E5"/>
                        <w:left w:val="single" w:sz="2" w:space="0" w:color="E5E5E5"/>
                        <w:bottom w:val="single" w:sz="2" w:space="0" w:color="E5E5E5"/>
                        <w:right w:val="single" w:sz="2" w:space="0" w:color="E5E5E5"/>
                      </w:divBdr>
                      <w:divsChild>
                        <w:div w:id="1026516595">
                          <w:marLeft w:val="0"/>
                          <w:marRight w:val="0"/>
                          <w:marTop w:val="0"/>
                          <w:marBottom w:val="0"/>
                          <w:divBdr>
                            <w:top w:val="single" w:sz="2" w:space="0" w:color="E5E5E5"/>
                            <w:left w:val="single" w:sz="2" w:space="0" w:color="E5E5E5"/>
                            <w:bottom w:val="single" w:sz="2" w:space="0" w:color="E5E5E5"/>
                            <w:right w:val="single" w:sz="2" w:space="0" w:color="E5E5E5"/>
                          </w:divBdr>
                          <w:divsChild>
                            <w:div w:id="30319849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sChild>
            </w:div>
          </w:divsChild>
        </w:div>
      </w:divsChild>
    </w:div>
    <w:div w:id="1766269301">
      <w:bodyDiv w:val="1"/>
      <w:marLeft w:val="0"/>
      <w:marRight w:val="0"/>
      <w:marTop w:val="0"/>
      <w:marBottom w:val="0"/>
      <w:divBdr>
        <w:top w:val="none" w:sz="0" w:space="0" w:color="auto"/>
        <w:left w:val="none" w:sz="0" w:space="0" w:color="auto"/>
        <w:bottom w:val="none" w:sz="0" w:space="0" w:color="auto"/>
        <w:right w:val="none" w:sz="0" w:space="0" w:color="auto"/>
      </w:divBdr>
      <w:divsChild>
        <w:div w:id="1133794673">
          <w:marLeft w:val="0"/>
          <w:marRight w:val="0"/>
          <w:marTop w:val="0"/>
          <w:marBottom w:val="0"/>
          <w:divBdr>
            <w:top w:val="none" w:sz="0" w:space="0" w:color="auto"/>
            <w:left w:val="none" w:sz="0" w:space="0" w:color="auto"/>
            <w:bottom w:val="none" w:sz="0" w:space="0" w:color="auto"/>
            <w:right w:val="none" w:sz="0" w:space="0" w:color="auto"/>
          </w:divBdr>
          <w:divsChild>
            <w:div w:id="74595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572829">
      <w:bodyDiv w:val="1"/>
      <w:marLeft w:val="0"/>
      <w:marRight w:val="0"/>
      <w:marTop w:val="0"/>
      <w:marBottom w:val="0"/>
      <w:divBdr>
        <w:top w:val="none" w:sz="0" w:space="0" w:color="auto"/>
        <w:left w:val="none" w:sz="0" w:space="0" w:color="auto"/>
        <w:bottom w:val="none" w:sz="0" w:space="0" w:color="auto"/>
        <w:right w:val="none" w:sz="0" w:space="0" w:color="auto"/>
      </w:divBdr>
      <w:divsChild>
        <w:div w:id="1750300892">
          <w:marLeft w:val="0"/>
          <w:marRight w:val="0"/>
          <w:marTop w:val="0"/>
          <w:marBottom w:val="0"/>
          <w:divBdr>
            <w:top w:val="single" w:sz="2" w:space="0" w:color="E5E5E5"/>
            <w:left w:val="single" w:sz="2" w:space="0" w:color="E5E5E5"/>
            <w:bottom w:val="single" w:sz="2" w:space="0" w:color="E5E5E5"/>
            <w:right w:val="single" w:sz="2" w:space="0" w:color="E5E5E5"/>
          </w:divBdr>
          <w:divsChild>
            <w:div w:id="1023941263">
              <w:marLeft w:val="0"/>
              <w:marRight w:val="0"/>
              <w:marTop w:val="0"/>
              <w:marBottom w:val="0"/>
              <w:divBdr>
                <w:top w:val="single" w:sz="2" w:space="0" w:color="E5E5E5"/>
                <w:left w:val="single" w:sz="2" w:space="0" w:color="E5E5E5"/>
                <w:bottom w:val="single" w:sz="2" w:space="0" w:color="E5E5E5"/>
                <w:right w:val="single" w:sz="2" w:space="0" w:color="E5E5E5"/>
              </w:divBdr>
              <w:divsChild>
                <w:div w:id="45648572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862208239">
          <w:marLeft w:val="0"/>
          <w:marRight w:val="0"/>
          <w:marTop w:val="0"/>
          <w:marBottom w:val="0"/>
          <w:divBdr>
            <w:top w:val="single" w:sz="2" w:space="0" w:color="E5E5E5"/>
            <w:left w:val="single" w:sz="2" w:space="0" w:color="E5E5E5"/>
            <w:bottom w:val="single" w:sz="2" w:space="0" w:color="E5E5E5"/>
            <w:right w:val="single" w:sz="2" w:space="0" w:color="E5E5E5"/>
          </w:divBdr>
          <w:divsChild>
            <w:div w:id="1042100048">
              <w:marLeft w:val="0"/>
              <w:marRight w:val="0"/>
              <w:marTop w:val="0"/>
              <w:marBottom w:val="0"/>
              <w:divBdr>
                <w:top w:val="single" w:sz="2" w:space="0" w:color="E5E5E5"/>
                <w:left w:val="single" w:sz="2" w:space="0" w:color="E5E5E5"/>
                <w:bottom w:val="single" w:sz="2" w:space="0" w:color="E5E5E5"/>
                <w:right w:val="single" w:sz="2" w:space="0" w:color="E5E5E5"/>
              </w:divBdr>
              <w:divsChild>
                <w:div w:id="122116403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508716070">
          <w:marLeft w:val="0"/>
          <w:marRight w:val="0"/>
          <w:marTop w:val="0"/>
          <w:marBottom w:val="0"/>
          <w:divBdr>
            <w:top w:val="single" w:sz="2" w:space="0" w:color="E5E5E5"/>
            <w:left w:val="single" w:sz="2" w:space="0" w:color="E5E5E5"/>
            <w:bottom w:val="single" w:sz="2" w:space="0" w:color="E5E5E5"/>
            <w:right w:val="single" w:sz="2" w:space="0" w:color="E5E5E5"/>
          </w:divBdr>
          <w:divsChild>
            <w:div w:id="141386868">
              <w:marLeft w:val="0"/>
              <w:marRight w:val="0"/>
              <w:marTop w:val="0"/>
              <w:marBottom w:val="0"/>
              <w:divBdr>
                <w:top w:val="single" w:sz="2" w:space="0" w:color="E5E5E5"/>
                <w:left w:val="single" w:sz="2" w:space="0" w:color="E5E5E5"/>
                <w:bottom w:val="single" w:sz="2" w:space="0" w:color="E5E5E5"/>
                <w:right w:val="single" w:sz="2" w:space="0" w:color="E5E5E5"/>
              </w:divBdr>
              <w:divsChild>
                <w:div w:id="92858135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983609113">
      <w:bodyDiv w:val="1"/>
      <w:marLeft w:val="0"/>
      <w:marRight w:val="0"/>
      <w:marTop w:val="0"/>
      <w:marBottom w:val="0"/>
      <w:divBdr>
        <w:top w:val="none" w:sz="0" w:space="0" w:color="auto"/>
        <w:left w:val="none" w:sz="0" w:space="0" w:color="auto"/>
        <w:bottom w:val="none" w:sz="0" w:space="0" w:color="auto"/>
        <w:right w:val="none" w:sz="0" w:space="0" w:color="auto"/>
      </w:divBdr>
      <w:divsChild>
        <w:div w:id="1550148745">
          <w:marLeft w:val="0"/>
          <w:marRight w:val="0"/>
          <w:marTop w:val="0"/>
          <w:marBottom w:val="0"/>
          <w:divBdr>
            <w:top w:val="none" w:sz="0" w:space="0" w:color="auto"/>
            <w:left w:val="none" w:sz="0" w:space="0" w:color="auto"/>
            <w:bottom w:val="none" w:sz="0" w:space="0" w:color="auto"/>
            <w:right w:val="none" w:sz="0" w:space="0" w:color="auto"/>
          </w:divBdr>
          <w:divsChild>
            <w:div w:id="199972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39004">
      <w:bodyDiv w:val="1"/>
      <w:marLeft w:val="0"/>
      <w:marRight w:val="0"/>
      <w:marTop w:val="0"/>
      <w:marBottom w:val="0"/>
      <w:divBdr>
        <w:top w:val="none" w:sz="0" w:space="0" w:color="auto"/>
        <w:left w:val="none" w:sz="0" w:space="0" w:color="auto"/>
        <w:bottom w:val="none" w:sz="0" w:space="0" w:color="auto"/>
        <w:right w:val="none" w:sz="0" w:space="0" w:color="auto"/>
      </w:divBdr>
      <w:divsChild>
        <w:div w:id="522793573">
          <w:marLeft w:val="0"/>
          <w:marRight w:val="0"/>
          <w:marTop w:val="0"/>
          <w:marBottom w:val="0"/>
          <w:divBdr>
            <w:top w:val="single" w:sz="2" w:space="0" w:color="E5E5E5"/>
            <w:left w:val="single" w:sz="2" w:space="0" w:color="E5E5E5"/>
            <w:bottom w:val="single" w:sz="2" w:space="0" w:color="E5E5E5"/>
            <w:right w:val="single" w:sz="2" w:space="0" w:color="E5E5E5"/>
          </w:divBdr>
          <w:divsChild>
            <w:div w:id="1986280670">
              <w:marLeft w:val="0"/>
              <w:marRight w:val="0"/>
              <w:marTop w:val="0"/>
              <w:marBottom w:val="0"/>
              <w:divBdr>
                <w:top w:val="single" w:sz="2" w:space="0" w:color="E5E5E5"/>
                <w:left w:val="single" w:sz="2" w:space="0" w:color="E5E5E5"/>
                <w:bottom w:val="single" w:sz="2" w:space="0" w:color="E5E5E5"/>
                <w:right w:val="single" w:sz="2" w:space="0" w:color="E5E5E5"/>
              </w:divBdr>
              <w:divsChild>
                <w:div w:id="126965783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66409361">
          <w:marLeft w:val="0"/>
          <w:marRight w:val="0"/>
          <w:marTop w:val="0"/>
          <w:marBottom w:val="0"/>
          <w:divBdr>
            <w:top w:val="single" w:sz="2" w:space="0" w:color="E5E5E5"/>
            <w:left w:val="single" w:sz="2" w:space="0" w:color="E5E5E5"/>
            <w:bottom w:val="single" w:sz="2" w:space="0" w:color="E5E5E5"/>
            <w:right w:val="single" w:sz="2" w:space="0" w:color="E5E5E5"/>
          </w:divBdr>
          <w:divsChild>
            <w:div w:id="2087994737">
              <w:marLeft w:val="0"/>
              <w:marRight w:val="0"/>
              <w:marTop w:val="0"/>
              <w:marBottom w:val="0"/>
              <w:divBdr>
                <w:top w:val="single" w:sz="2" w:space="0" w:color="E5E5E5"/>
                <w:left w:val="single" w:sz="2" w:space="0" w:color="E5E5E5"/>
                <w:bottom w:val="single" w:sz="2" w:space="0" w:color="E5E5E5"/>
                <w:right w:val="single" w:sz="2" w:space="0" w:color="E5E5E5"/>
              </w:divBdr>
              <w:divsChild>
                <w:div w:id="169091468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901673649">
          <w:marLeft w:val="0"/>
          <w:marRight w:val="0"/>
          <w:marTop w:val="0"/>
          <w:marBottom w:val="0"/>
          <w:divBdr>
            <w:top w:val="single" w:sz="2" w:space="0" w:color="E5E5E5"/>
            <w:left w:val="single" w:sz="2" w:space="0" w:color="E5E5E5"/>
            <w:bottom w:val="single" w:sz="2" w:space="0" w:color="E5E5E5"/>
            <w:right w:val="single" w:sz="2" w:space="0" w:color="E5E5E5"/>
          </w:divBdr>
          <w:divsChild>
            <w:div w:id="692072856">
              <w:marLeft w:val="0"/>
              <w:marRight w:val="0"/>
              <w:marTop w:val="0"/>
              <w:marBottom w:val="0"/>
              <w:divBdr>
                <w:top w:val="single" w:sz="2" w:space="0" w:color="E5E5E5"/>
                <w:left w:val="single" w:sz="2" w:space="0" w:color="E5E5E5"/>
                <w:bottom w:val="single" w:sz="2" w:space="0" w:color="E5E5E5"/>
                <w:right w:val="single" w:sz="2" w:space="0" w:color="E5E5E5"/>
              </w:divBdr>
              <w:divsChild>
                <w:div w:id="93952730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752504654">
          <w:marLeft w:val="0"/>
          <w:marRight w:val="0"/>
          <w:marTop w:val="0"/>
          <w:marBottom w:val="0"/>
          <w:divBdr>
            <w:top w:val="single" w:sz="2" w:space="0" w:color="E5E5E5"/>
            <w:left w:val="single" w:sz="2" w:space="0" w:color="E5E5E5"/>
            <w:bottom w:val="single" w:sz="2" w:space="0" w:color="E5E5E5"/>
            <w:right w:val="single" w:sz="2" w:space="0" w:color="E5E5E5"/>
          </w:divBdr>
          <w:divsChild>
            <w:div w:id="1346252616">
              <w:marLeft w:val="0"/>
              <w:marRight w:val="0"/>
              <w:marTop w:val="0"/>
              <w:marBottom w:val="0"/>
              <w:divBdr>
                <w:top w:val="single" w:sz="2" w:space="0" w:color="E5E5E5"/>
                <w:left w:val="single" w:sz="2" w:space="0" w:color="E5E5E5"/>
                <w:bottom w:val="single" w:sz="2" w:space="0" w:color="E5E5E5"/>
                <w:right w:val="single" w:sz="2" w:space="0" w:color="E5E5E5"/>
              </w:divBdr>
              <w:divsChild>
                <w:div w:id="54830434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124739385">
          <w:marLeft w:val="0"/>
          <w:marRight w:val="0"/>
          <w:marTop w:val="0"/>
          <w:marBottom w:val="0"/>
          <w:divBdr>
            <w:top w:val="single" w:sz="2" w:space="0" w:color="E5E5E5"/>
            <w:left w:val="single" w:sz="2" w:space="0" w:color="E5E5E5"/>
            <w:bottom w:val="single" w:sz="2" w:space="0" w:color="E5E5E5"/>
            <w:right w:val="single" w:sz="2" w:space="0" w:color="E5E5E5"/>
          </w:divBdr>
          <w:divsChild>
            <w:div w:id="1202203673">
              <w:marLeft w:val="0"/>
              <w:marRight w:val="0"/>
              <w:marTop w:val="0"/>
              <w:marBottom w:val="0"/>
              <w:divBdr>
                <w:top w:val="single" w:sz="2" w:space="0" w:color="E5E5E5"/>
                <w:left w:val="single" w:sz="2" w:space="0" w:color="E5E5E5"/>
                <w:bottom w:val="single" w:sz="2" w:space="0" w:color="E5E5E5"/>
                <w:right w:val="single" w:sz="2" w:space="0" w:color="E5E5E5"/>
              </w:divBdr>
              <w:divsChild>
                <w:div w:id="122618871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910919839">
          <w:marLeft w:val="0"/>
          <w:marRight w:val="0"/>
          <w:marTop w:val="0"/>
          <w:marBottom w:val="0"/>
          <w:divBdr>
            <w:top w:val="single" w:sz="2" w:space="0" w:color="E5E5E5"/>
            <w:left w:val="single" w:sz="2" w:space="0" w:color="E5E5E5"/>
            <w:bottom w:val="single" w:sz="2" w:space="0" w:color="E5E5E5"/>
            <w:right w:val="single" w:sz="2" w:space="0" w:color="E5E5E5"/>
          </w:divBdr>
          <w:divsChild>
            <w:div w:id="615789768">
              <w:marLeft w:val="0"/>
              <w:marRight w:val="0"/>
              <w:marTop w:val="0"/>
              <w:marBottom w:val="0"/>
              <w:divBdr>
                <w:top w:val="single" w:sz="2" w:space="0" w:color="E5E5E5"/>
                <w:left w:val="single" w:sz="2" w:space="0" w:color="E5E5E5"/>
                <w:bottom w:val="single" w:sz="2" w:space="0" w:color="E5E5E5"/>
                <w:right w:val="single" w:sz="2" w:space="0" w:color="E5E5E5"/>
              </w:divBdr>
              <w:divsChild>
                <w:div w:id="210541273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542091182">
          <w:marLeft w:val="0"/>
          <w:marRight w:val="0"/>
          <w:marTop w:val="0"/>
          <w:marBottom w:val="0"/>
          <w:divBdr>
            <w:top w:val="single" w:sz="2" w:space="0" w:color="E5E5E5"/>
            <w:left w:val="single" w:sz="2" w:space="0" w:color="E5E5E5"/>
            <w:bottom w:val="single" w:sz="2" w:space="0" w:color="E5E5E5"/>
            <w:right w:val="single" w:sz="2" w:space="0" w:color="E5E5E5"/>
          </w:divBdr>
          <w:divsChild>
            <w:div w:id="21908861">
              <w:marLeft w:val="0"/>
              <w:marRight w:val="0"/>
              <w:marTop w:val="0"/>
              <w:marBottom w:val="0"/>
              <w:divBdr>
                <w:top w:val="single" w:sz="2" w:space="0" w:color="E5E5E5"/>
                <w:left w:val="single" w:sz="2" w:space="0" w:color="E5E5E5"/>
                <w:bottom w:val="single" w:sz="2" w:space="0" w:color="E5E5E5"/>
                <w:right w:val="single" w:sz="2" w:space="0" w:color="E5E5E5"/>
              </w:divBdr>
              <w:divsChild>
                <w:div w:id="87118923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982387519">
          <w:marLeft w:val="0"/>
          <w:marRight w:val="0"/>
          <w:marTop w:val="0"/>
          <w:marBottom w:val="0"/>
          <w:divBdr>
            <w:top w:val="single" w:sz="2" w:space="0" w:color="E5E5E5"/>
            <w:left w:val="single" w:sz="2" w:space="0" w:color="E5E5E5"/>
            <w:bottom w:val="single" w:sz="2" w:space="0" w:color="E5E5E5"/>
            <w:right w:val="single" w:sz="2" w:space="0" w:color="E5E5E5"/>
          </w:divBdr>
          <w:divsChild>
            <w:div w:id="1548712880">
              <w:marLeft w:val="0"/>
              <w:marRight w:val="0"/>
              <w:marTop w:val="0"/>
              <w:marBottom w:val="0"/>
              <w:divBdr>
                <w:top w:val="single" w:sz="2" w:space="0" w:color="E5E5E5"/>
                <w:left w:val="single" w:sz="2" w:space="0" w:color="E5E5E5"/>
                <w:bottom w:val="single" w:sz="2" w:space="0" w:color="E5E5E5"/>
                <w:right w:val="single" w:sz="2" w:space="0" w:color="E5E5E5"/>
              </w:divBdr>
              <w:divsChild>
                <w:div w:id="146211440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792554362">
          <w:marLeft w:val="0"/>
          <w:marRight w:val="0"/>
          <w:marTop w:val="0"/>
          <w:marBottom w:val="0"/>
          <w:divBdr>
            <w:top w:val="single" w:sz="2" w:space="0" w:color="E5E5E5"/>
            <w:left w:val="single" w:sz="2" w:space="0" w:color="E5E5E5"/>
            <w:bottom w:val="single" w:sz="2" w:space="0" w:color="E5E5E5"/>
            <w:right w:val="single" w:sz="2" w:space="0" w:color="E5E5E5"/>
          </w:divBdr>
          <w:divsChild>
            <w:div w:id="10032301">
              <w:marLeft w:val="0"/>
              <w:marRight w:val="0"/>
              <w:marTop w:val="0"/>
              <w:marBottom w:val="0"/>
              <w:divBdr>
                <w:top w:val="single" w:sz="2" w:space="0" w:color="E5E5E5"/>
                <w:left w:val="single" w:sz="2" w:space="0" w:color="E5E5E5"/>
                <w:bottom w:val="single" w:sz="2" w:space="0" w:color="E5E5E5"/>
                <w:right w:val="single" w:sz="2" w:space="0" w:color="E5E5E5"/>
              </w:divBdr>
              <w:divsChild>
                <w:div w:id="19925047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498577657">
          <w:marLeft w:val="0"/>
          <w:marRight w:val="0"/>
          <w:marTop w:val="0"/>
          <w:marBottom w:val="0"/>
          <w:divBdr>
            <w:top w:val="single" w:sz="2" w:space="0" w:color="E5E5E5"/>
            <w:left w:val="single" w:sz="2" w:space="0" w:color="E5E5E5"/>
            <w:bottom w:val="single" w:sz="2" w:space="0" w:color="E5E5E5"/>
            <w:right w:val="single" w:sz="2" w:space="0" w:color="E5E5E5"/>
          </w:divBdr>
          <w:divsChild>
            <w:div w:id="1196430560">
              <w:marLeft w:val="0"/>
              <w:marRight w:val="0"/>
              <w:marTop w:val="0"/>
              <w:marBottom w:val="0"/>
              <w:divBdr>
                <w:top w:val="single" w:sz="2" w:space="0" w:color="E5E5E5"/>
                <w:left w:val="single" w:sz="2" w:space="0" w:color="E5E5E5"/>
                <w:bottom w:val="single" w:sz="2" w:space="0" w:color="E5E5E5"/>
                <w:right w:val="single" w:sz="2" w:space="0" w:color="E5E5E5"/>
              </w:divBdr>
              <w:divsChild>
                <w:div w:id="161135782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264142417">
          <w:marLeft w:val="0"/>
          <w:marRight w:val="0"/>
          <w:marTop w:val="0"/>
          <w:marBottom w:val="0"/>
          <w:divBdr>
            <w:top w:val="single" w:sz="2" w:space="0" w:color="E5E5E5"/>
            <w:left w:val="single" w:sz="2" w:space="0" w:color="E5E5E5"/>
            <w:bottom w:val="single" w:sz="2" w:space="0" w:color="E5E5E5"/>
            <w:right w:val="single" w:sz="2" w:space="0" w:color="E5E5E5"/>
          </w:divBdr>
          <w:divsChild>
            <w:div w:id="880246398">
              <w:marLeft w:val="0"/>
              <w:marRight w:val="0"/>
              <w:marTop w:val="0"/>
              <w:marBottom w:val="0"/>
              <w:divBdr>
                <w:top w:val="single" w:sz="2" w:space="0" w:color="E5E5E5"/>
                <w:left w:val="single" w:sz="2" w:space="0" w:color="E5E5E5"/>
                <w:bottom w:val="single" w:sz="2" w:space="0" w:color="E5E5E5"/>
                <w:right w:val="single" w:sz="2" w:space="0" w:color="E5E5E5"/>
              </w:divBdr>
              <w:divsChild>
                <w:div w:id="107678750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rive.google.com/file/d/17ZgPKzJOYVkZfDkIyroGy9MhAPb5u6rh/view?usp=sharing%0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9</Pages>
  <Words>973</Words>
  <Characters>5550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REENA TAHASINA</cp:lastModifiedBy>
  <cp:revision>7</cp:revision>
  <dcterms:created xsi:type="dcterms:W3CDTF">2013-12-23T23:15:00Z</dcterms:created>
  <dcterms:modified xsi:type="dcterms:W3CDTF">2026-07-19T20:03:00Z</dcterms:modified>
  <cp:category/>
</cp:coreProperties>
</file>